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400" w:after="120"/>
        <w:jc w:val="center"/>
      </w:pPr>
      <w:r>
        <w:rPr>
          <w:rFonts w:ascii="David" w:hAnsi="David" w:cs="David"/>
          <w:rFonts w:ascii="David" w:hAnsi="David"/>
          <w:b/>
          <w:sz w:val="28"/>
        </w:rPr>
        <w:t>מדינת ישראל</w:t>
      </w:r>
    </w:p>
    <w:p>
      <w:pPr>
        <w:bidi w:val="1"/>
        <w:spacing w:before="0" w:after="120"/>
        <w:jc w:val="center"/>
      </w:pPr>
      <w:r>
        <w:rPr>
          <w:rFonts w:ascii="David" w:hAnsi="David" w:cs="David"/>
          <w:rFonts w:ascii="David" w:hAnsi="David"/>
          <w:b/>
          <w:sz w:val="28"/>
        </w:rPr>
        <w:t>משרד החינוך</w:t>
      </w:r>
    </w:p>
    <w:p>
      <w:pPr>
        <w:bidi w:val="1"/>
        <w:spacing w:before="0" w:after="120"/>
        <w:jc w:val="center"/>
      </w:pPr>
      <w:r>
        <w:rPr>
          <w:rFonts w:ascii="David" w:hAnsi="David" w:cs="David"/>
          <w:rFonts w:ascii="David" w:hAnsi="David"/>
          <w:b w:val="0"/>
          <w:sz w:val="24"/>
        </w:rPr>
        <w:t>מינהל מדע וטכנולוגיה</w:t>
      </w:r>
    </w:p>
    <w:p>
      <w:pPr>
        <w:bidi w:val="1"/>
        <w:spacing w:before="0" w:after="120"/>
        <w:jc w:val="center"/>
      </w:pPr>
      <w:r>
        <w:rPr>
          <w:rFonts w:ascii="David" w:hAnsi="David" w:cs="David"/>
          <w:rFonts w:ascii="David" w:hAnsi="David"/>
          <w:b w:val="0"/>
          <w:sz w:val="24"/>
        </w:rPr>
        <w:t>הנדסת תוכנה וסייבר</w:t>
      </w:r>
    </w:p>
    <w:p/>
    <w:p/>
    <w:p>
      <w:pPr>
        <w:bidi w:val="1"/>
        <w:spacing w:before="600" w:after="120"/>
        <w:jc w:val="center"/>
      </w:pPr>
      <w:r>
        <w:rPr>
          <w:rFonts w:ascii="David" w:hAnsi="David" w:cs="David"/>
          <w:rFonts w:ascii="David" w:hAnsi="David"/>
          <w:b/>
          <w:sz w:val="40"/>
        </w:rPr>
        <w:t>ספר פרויקט גמר</w:t>
      </w:r>
    </w:p>
    <w:p/>
    <w:p>
      <w:pPr>
        <w:bidi w:val="1"/>
        <w:spacing w:before="0" w:after="120"/>
        <w:jc w:val="center"/>
      </w:pPr>
      <w:r>
        <w:rPr>
          <w:rFonts w:ascii="David" w:hAnsi="David" w:cs="David"/>
          <w:rFonts w:ascii="David" w:hAnsi="David"/>
          <w:b/>
          <w:sz w:val="36"/>
        </w:rPr>
        <w:t>SecureSync</w:t>
      </w:r>
    </w:p>
    <w:p>
      <w:pPr>
        <w:bidi w:val="1"/>
        <w:spacing w:before="0" w:after="120"/>
        <w:jc w:val="center"/>
      </w:pPr>
      <w:r>
        <w:rPr>
          <w:rFonts w:ascii="David" w:hAnsi="David" w:cs="David"/>
          <w:rFonts w:ascii="David" w:hAnsi="David"/>
          <w:b/>
          <w:sz w:val="28"/>
        </w:rPr>
        <w:t>מערכת מאובטחת לאחסון והעברת קבצים בסביבות ארגוניות</w:t>
      </w:r>
    </w:p>
    <w:p/>
    <w:p/>
    <w:p>
      <w:pPr>
        <w:bidi w:val="1"/>
        <w:jc w:val="center"/>
      </w:pPr>
      <w:r>
        <w:rPr>
          <w:rFonts w:cs="David"/>
          <w:rFonts w:ascii="David" w:hAnsi="David"/>
          <w:sz w:val="24"/>
        </w:rPr>
        <w:t>שם התלמיד:  [שם פרטי ומשפחה]</w:t>
      </w:r>
    </w:p>
    <w:p>
      <w:pPr>
        <w:bidi w:val="1"/>
        <w:jc w:val="center"/>
      </w:pPr>
      <w:r>
        <w:rPr>
          <w:rFonts w:cs="David"/>
          <w:rFonts w:ascii="David" w:hAnsi="David"/>
          <w:sz w:val="24"/>
        </w:rPr>
        <w:t>מספר ת.ז.:  [מספר]</w:t>
      </w:r>
    </w:p>
    <w:p>
      <w:pPr>
        <w:bidi w:val="1"/>
        <w:jc w:val="center"/>
      </w:pPr>
      <w:r>
        <w:rPr>
          <w:rFonts w:cs="David"/>
          <w:rFonts w:ascii="David" w:hAnsi="David"/>
          <w:sz w:val="24"/>
        </w:rPr>
        <w:t>שם המורה המנחה:  [שם]</w:t>
      </w:r>
    </w:p>
    <w:p>
      <w:pPr>
        <w:bidi w:val="1"/>
        <w:jc w:val="center"/>
      </w:pPr>
      <w:r>
        <w:rPr>
          <w:rFonts w:cs="David"/>
          <w:rFonts w:ascii="David" w:hAnsi="David"/>
          <w:sz w:val="24"/>
        </w:rPr>
        <w:t>שם המוסד:  [שם בית הספר / המכללה]</w:t>
      </w:r>
    </w:p>
    <w:p>
      <w:pPr>
        <w:bidi w:val="1"/>
        <w:jc w:val="center"/>
      </w:pPr>
      <w:r>
        <w:rPr>
          <w:rFonts w:cs="David"/>
          <w:rFonts w:ascii="David" w:hAnsi="David"/>
          <w:sz w:val="24"/>
        </w:rPr>
        <w:t>תאריך הגשה:  מאי 2026</w:t>
      </w:r>
    </w:p>
    <w:p>
      <w:r>
        <w:br w:type="page"/>
      </w:r>
    </w:p>
    <w:p>
      <w:pPr>
        <w:bidi w:val="1"/>
        <w:spacing w:before="0" w:after="240"/>
        <w:jc w:val="center"/>
      </w:pPr>
      <w:r>
        <w:rPr>
          <w:rFonts w:ascii="David" w:hAnsi="David" w:cs="David"/>
          <w:rFonts w:ascii="David" w:hAnsi="David"/>
          <w:b/>
          <w:sz w:val="32"/>
        </w:rPr>
        <w:t>תוכן עניינים</w:t>
      </w:r>
    </w:p>
    <w:p>
      <w:pPr>
        <w:bidi w:val="1"/>
        <w:spacing w:before="20" w:after="20"/>
        <w:jc w:val="right"/>
      </w:pPr>
      <w:r>
        <w:rPr>
          <w:rFonts w:cs="David"/>
          <w:rFonts w:ascii="David" w:hAnsi="David"/>
          <w:sz w:val="22"/>
        </w:rPr>
        <w:t>1.  הצעת הפרויקט המאושרת על ידי משרד החינוך</w:t>
      </w:r>
    </w:p>
    <w:p>
      <w:pPr>
        <w:bidi w:val="1"/>
        <w:spacing w:before="20" w:after="20"/>
        <w:jc w:val="right"/>
      </w:pPr>
      <w:r>
        <w:rPr>
          <w:rFonts w:cs="David"/>
          <w:rFonts w:ascii="David" w:hAnsi="David"/>
          <w:sz w:val="22"/>
        </w:rPr>
        <w:t>2.  תקציר / מבוא</w:t>
      </w:r>
    </w:p>
    <w:p>
      <w:pPr>
        <w:bidi w:val="1"/>
        <w:spacing w:before="20" w:after="20"/>
        <w:jc w:val="right"/>
      </w:pPr>
      <w:r>
        <w:rPr>
          <w:rFonts w:cs="David"/>
          <w:rFonts w:ascii="David" w:hAnsi="David"/>
          <w:sz w:val="22"/>
        </w:rPr>
        <w:t xml:space="preserve">  2.1  רקע לפרויקט</w:t>
      </w:r>
    </w:p>
    <w:p>
      <w:pPr>
        <w:bidi w:val="1"/>
        <w:spacing w:before="20" w:after="20"/>
        <w:jc w:val="right"/>
      </w:pPr>
      <w:r>
        <w:rPr>
          <w:rFonts w:cs="David"/>
          <w:rFonts w:ascii="David" w:hAnsi="David"/>
          <w:sz w:val="22"/>
        </w:rPr>
        <w:t xml:space="preserve">  2.2  תהליך המחקר</w:t>
      </w:r>
    </w:p>
    <w:p>
      <w:pPr>
        <w:bidi w:val="1"/>
        <w:spacing w:before="20" w:after="20"/>
        <w:jc w:val="right"/>
      </w:pPr>
      <w:r>
        <w:rPr>
          <w:rFonts w:cs="David"/>
          <w:rFonts w:ascii="David" w:hAnsi="David"/>
          <w:sz w:val="22"/>
        </w:rPr>
        <w:t xml:space="preserve">  2.3  סקירת ספרות</w:t>
      </w:r>
    </w:p>
    <w:p>
      <w:pPr>
        <w:bidi w:val="1"/>
        <w:spacing w:before="20" w:after="20"/>
        <w:jc w:val="right"/>
      </w:pPr>
      <w:r>
        <w:rPr>
          <w:rFonts w:cs="David"/>
          <w:rFonts w:ascii="David" w:hAnsi="David"/>
          <w:sz w:val="22"/>
        </w:rPr>
        <w:t xml:space="preserve">  2.4  אתגרים מרכזיים</w:t>
      </w:r>
    </w:p>
    <w:p>
      <w:pPr>
        <w:bidi w:val="1"/>
        <w:spacing w:before="20" w:after="20"/>
        <w:jc w:val="right"/>
      </w:pPr>
      <w:r>
        <w:rPr>
          <w:rFonts w:cs="David"/>
          <w:rFonts w:ascii="David" w:hAnsi="David"/>
          <w:sz w:val="22"/>
        </w:rPr>
        <w:t>3.  מטרות / יעדים</w:t>
      </w:r>
    </w:p>
    <w:p>
      <w:pPr>
        <w:bidi w:val="1"/>
        <w:spacing w:before="20" w:after="20"/>
        <w:jc w:val="right"/>
      </w:pPr>
      <w:r>
        <w:rPr>
          <w:rFonts w:cs="David"/>
          <w:rFonts w:ascii="David" w:hAnsi="David"/>
          <w:sz w:val="22"/>
        </w:rPr>
        <w:t>4.  אתגרים</w:t>
      </w:r>
    </w:p>
    <w:p>
      <w:pPr>
        <w:bidi w:val="1"/>
        <w:spacing w:before="20" w:after="20"/>
        <w:jc w:val="right"/>
      </w:pPr>
      <w:r>
        <w:rPr>
          <w:rFonts w:cs="David"/>
          <w:rFonts w:ascii="David" w:hAnsi="David"/>
          <w:sz w:val="22"/>
        </w:rPr>
        <w:t>5.  מדדי הצלחה למערכת</w:t>
      </w:r>
    </w:p>
    <w:p>
      <w:pPr>
        <w:bidi w:val="1"/>
        <w:spacing w:before="20" w:after="20"/>
        <w:jc w:val="right"/>
      </w:pPr>
      <w:r>
        <w:rPr>
          <w:rFonts w:cs="David"/>
          <w:rFonts w:ascii="David" w:hAnsi="David"/>
          <w:sz w:val="22"/>
        </w:rPr>
        <w:t>6.  רקע תיאורטי / ספרות מקצועית</w:t>
      </w:r>
    </w:p>
    <w:p>
      <w:pPr>
        <w:bidi w:val="1"/>
        <w:spacing w:before="20" w:after="20"/>
        <w:jc w:val="right"/>
      </w:pPr>
      <w:r>
        <w:rPr>
          <w:rFonts w:cs="David"/>
          <w:rFonts w:ascii="David" w:hAnsi="David"/>
          <w:sz w:val="22"/>
        </w:rPr>
        <w:t>7.  תיאור פתרונות קיימים לבעיה</w:t>
      </w:r>
    </w:p>
    <w:p>
      <w:pPr>
        <w:bidi w:val="1"/>
        <w:spacing w:before="20" w:after="20"/>
        <w:jc w:val="right"/>
      </w:pPr>
      <w:r>
        <w:rPr>
          <w:rFonts w:cs="David"/>
          <w:rFonts w:ascii="David" w:hAnsi="David"/>
          <w:sz w:val="22"/>
        </w:rPr>
        <w:t>8.  ניתוח חלופות מערכתי</w:t>
      </w:r>
    </w:p>
    <w:p>
      <w:pPr>
        <w:bidi w:val="1"/>
        <w:spacing w:before="20" w:after="20"/>
        <w:jc w:val="right"/>
      </w:pPr>
      <w:r>
        <w:rPr>
          <w:rFonts w:cs="David"/>
          <w:rFonts w:ascii="David" w:hAnsi="David"/>
          <w:sz w:val="22"/>
        </w:rPr>
        <w:t>9.  תיאור החלופה הנבחרת עם נימוקים</w:t>
      </w:r>
    </w:p>
    <w:p>
      <w:pPr>
        <w:bidi w:val="1"/>
        <w:spacing w:before="20" w:after="20"/>
        <w:jc w:val="right"/>
      </w:pPr>
      <w:r>
        <w:rPr>
          <w:rFonts w:cs="David"/>
          <w:rFonts w:ascii="David" w:hAnsi="David"/>
          <w:sz w:val="22"/>
        </w:rPr>
        <w:t>10.  אפיון המערכת המוצעת / המוגדרת</w:t>
      </w:r>
    </w:p>
    <w:p>
      <w:pPr>
        <w:bidi w:val="1"/>
        <w:spacing w:before="20" w:after="20"/>
        <w:jc w:val="right"/>
      </w:pPr>
      <w:r>
        <w:rPr>
          <w:rFonts w:cs="David"/>
          <w:rFonts w:ascii="David" w:hAnsi="David"/>
          <w:sz w:val="22"/>
        </w:rPr>
        <w:t>11.  תיאור הארכיטקטורה</w:t>
      </w:r>
    </w:p>
    <w:p>
      <w:pPr>
        <w:bidi w:val="1"/>
        <w:spacing w:before="20" w:after="20"/>
        <w:jc w:val="right"/>
      </w:pPr>
      <w:r>
        <w:rPr>
          <w:rFonts w:cs="David"/>
          <w:rFonts w:ascii="David" w:hAnsi="David"/>
          <w:sz w:val="22"/>
        </w:rPr>
        <w:t>12.  תיאור תהליכי אבטחת מידע במערכת</w:t>
      </w:r>
    </w:p>
    <w:p>
      <w:pPr>
        <w:bidi w:val="1"/>
        <w:spacing w:before="20" w:after="20"/>
        <w:jc w:val="right"/>
      </w:pPr>
      <w:r>
        <w:rPr>
          <w:rFonts w:cs="David"/>
          <w:rFonts w:ascii="David" w:hAnsi="David"/>
          <w:sz w:val="22"/>
        </w:rPr>
        <w:t>13.  למידת מכונה (Anomaly Detection)</w:t>
      </w:r>
    </w:p>
    <w:p>
      <w:pPr>
        <w:bidi w:val="1"/>
        <w:spacing w:before="20" w:after="20"/>
        <w:jc w:val="right"/>
      </w:pPr>
      <w:r>
        <w:rPr>
          <w:rFonts w:cs="David"/>
          <w:rFonts w:ascii="David" w:hAnsi="David"/>
          <w:sz w:val="22"/>
        </w:rPr>
        <w:t>14.  תיאור התוכנה</w:t>
      </w:r>
    </w:p>
    <w:p>
      <w:pPr>
        <w:bidi w:val="1"/>
        <w:spacing w:before="20" w:after="20"/>
        <w:jc w:val="right"/>
      </w:pPr>
      <w:r>
        <w:rPr>
          <w:rFonts w:cs="David"/>
          <w:rFonts w:ascii="David" w:hAnsi="David"/>
          <w:sz w:val="22"/>
        </w:rPr>
        <w:t>15.  ניתוח ותרשימי UML / Use Cases</w:t>
      </w:r>
    </w:p>
    <w:p>
      <w:pPr>
        <w:bidi w:val="1"/>
        <w:spacing w:before="20" w:after="20"/>
        <w:jc w:val="right"/>
      </w:pPr>
      <w:r>
        <w:rPr>
          <w:rFonts w:cs="David"/>
          <w:rFonts w:ascii="David" w:hAnsi="David"/>
          <w:sz w:val="22"/>
        </w:rPr>
        <w:t>16.  תרשים מסכים (Screen Flow Diagram)</w:t>
      </w:r>
    </w:p>
    <w:p>
      <w:pPr>
        <w:bidi w:val="1"/>
        <w:spacing w:before="20" w:after="20"/>
        <w:jc w:val="right"/>
      </w:pPr>
      <w:r>
        <w:rPr>
          <w:rFonts w:cs="David"/>
          <w:rFonts w:ascii="David" w:hAnsi="David"/>
          <w:sz w:val="22"/>
        </w:rPr>
        <w:t>17.  פירוט מסכים</w:t>
      </w:r>
    </w:p>
    <w:p>
      <w:pPr>
        <w:bidi w:val="1"/>
        <w:spacing w:before="20" w:after="20"/>
        <w:jc w:val="right"/>
      </w:pPr>
      <w:r>
        <w:rPr>
          <w:rFonts w:cs="David"/>
          <w:rFonts w:ascii="David" w:hAnsi="David"/>
          <w:sz w:val="22"/>
        </w:rPr>
        <w:t>18.  אלמנטי תצוגה</w:t>
      </w:r>
    </w:p>
    <w:p>
      <w:pPr>
        <w:bidi w:val="1"/>
        <w:spacing w:before="20" w:after="20"/>
        <w:jc w:val="right"/>
      </w:pPr>
      <w:r>
        <w:rPr>
          <w:rFonts w:cs="David"/>
          <w:rFonts w:ascii="David" w:hAnsi="David"/>
          <w:sz w:val="22"/>
        </w:rPr>
        <w:t>19.  הודעות למשתמש</w:t>
      </w:r>
    </w:p>
    <w:p>
      <w:pPr>
        <w:bidi w:val="1"/>
        <w:spacing w:before="20" w:after="20"/>
        <w:jc w:val="right"/>
      </w:pPr>
      <w:r>
        <w:rPr>
          <w:rFonts w:cs="David"/>
          <w:rFonts w:ascii="David" w:hAnsi="David"/>
          <w:sz w:val="22"/>
        </w:rPr>
        <w:t>20.  ממשק משתמש</w:t>
      </w:r>
    </w:p>
    <w:p>
      <w:pPr>
        <w:bidi w:val="1"/>
        <w:spacing w:before="20" w:after="20"/>
        <w:jc w:val="right"/>
      </w:pPr>
      <w:r>
        <w:rPr>
          <w:rFonts w:cs="David"/>
          <w:rFonts w:ascii="David" w:hAnsi="David"/>
          <w:sz w:val="22"/>
        </w:rPr>
        <w:t>21.  קוד התוכנית עם תיעוד</w:t>
      </w:r>
    </w:p>
    <w:p>
      <w:pPr>
        <w:bidi w:val="1"/>
        <w:spacing w:before="20" w:after="20"/>
        <w:jc w:val="right"/>
      </w:pPr>
      <w:r>
        <w:rPr>
          <w:rFonts w:cs="David"/>
          <w:rFonts w:ascii="David" w:hAnsi="David"/>
          <w:sz w:val="22"/>
        </w:rPr>
        <w:t>22.  תיאור מסד הנתונים</w:t>
      </w:r>
    </w:p>
    <w:p>
      <w:pPr>
        <w:bidi w:val="1"/>
        <w:spacing w:before="20" w:after="20"/>
        <w:jc w:val="right"/>
      </w:pPr>
      <w:r>
        <w:rPr>
          <w:rFonts w:cs="David"/>
          <w:rFonts w:ascii="David" w:hAnsi="David"/>
          <w:sz w:val="22"/>
        </w:rPr>
        <w:t>23.  מדריך למשתמש</w:t>
      </w:r>
    </w:p>
    <w:p>
      <w:pPr>
        <w:bidi w:val="1"/>
        <w:spacing w:before="20" w:after="20"/>
        <w:jc w:val="right"/>
      </w:pPr>
      <w:r>
        <w:rPr>
          <w:rFonts w:cs="David"/>
          <w:rFonts w:ascii="David" w:hAnsi="David"/>
          <w:sz w:val="22"/>
        </w:rPr>
        <w:t>24.  בדיקות והערכה</w:t>
      </w:r>
    </w:p>
    <w:p>
      <w:pPr>
        <w:bidi w:val="1"/>
        <w:spacing w:before="20" w:after="20"/>
        <w:jc w:val="right"/>
      </w:pPr>
      <w:r>
        <w:rPr>
          <w:rFonts w:cs="David"/>
          <w:rFonts w:ascii="David" w:hAnsi="David"/>
          <w:sz w:val="22"/>
        </w:rPr>
        <w:t>25.  מסקנות</w:t>
      </w:r>
    </w:p>
    <w:p>
      <w:pPr>
        <w:bidi w:val="1"/>
        <w:spacing w:before="20" w:after="20"/>
        <w:jc w:val="right"/>
      </w:pPr>
      <w:r>
        <w:rPr>
          <w:rFonts w:cs="David"/>
          <w:rFonts w:ascii="David" w:hAnsi="David"/>
          <w:sz w:val="22"/>
        </w:rPr>
        <w:t>26.  פיתוחים עתידיים</w:t>
      </w:r>
    </w:p>
    <w:p>
      <w:pPr>
        <w:bidi w:val="1"/>
        <w:spacing w:before="20" w:after="20"/>
        <w:jc w:val="right"/>
      </w:pPr>
      <w:r>
        <w:rPr>
          <w:rFonts w:cs="David"/>
          <w:rFonts w:ascii="David" w:hAnsi="David"/>
          <w:sz w:val="22"/>
        </w:rPr>
        <w:t>27.  ביבליוגרפיה</w:t>
      </w:r>
    </w:p>
    <w:p>
      <w:r>
        <w:br w:type="page"/>
      </w:r>
    </w:p>
    <w:p>
      <w:pPr>
        <w:bidi w:val="1"/>
        <w:spacing w:before="240" w:after="120"/>
        <w:jc w:val="right"/>
      </w:pPr>
      <w:r>
        <w:rPr>
          <w:rFonts w:ascii="David" w:hAnsi="David" w:cs="David"/>
          <w:rFonts w:ascii="David" w:hAnsi="David"/>
          <w:b/>
          <w:sz w:val="32"/>
        </w:rPr>
        <w:t>1. הצעת הפרויקט המאושרת על ידי משרד החינוך</w:t>
      </w:r>
    </w:p>
    <w:p>
      <w:pPr>
        <w:bidi w:val="1"/>
        <w:spacing w:before="0" w:after="120"/>
        <w:jc w:val="right"/>
      </w:pPr>
      <w:r>
        <w:rPr>
          <w:rFonts w:ascii="David" w:hAnsi="David" w:cs="David"/>
          <w:rFonts w:ascii="David" w:hAnsi="David"/>
          <w:b w:val="0"/>
          <w:sz w:val="24"/>
        </w:rPr>
        <w:t>שם הפרויקט: SecureSync — מערכת מאובטחת לאחסון והעברת קבצים בסביבות ארגוניות</w:t>
      </w:r>
    </w:p>
    <w:p>
      <w:pPr>
        <w:bidi w:val="1"/>
        <w:spacing w:before="0" w:after="120"/>
        <w:jc w:val="right"/>
      </w:pPr>
      <w:r>
        <w:rPr>
          <w:rFonts w:ascii="David" w:hAnsi="David" w:cs="David"/>
          <w:rFonts w:ascii="David" w:hAnsi="David"/>
          <w:b w:val="0"/>
          <w:sz w:val="24"/>
        </w:rPr>
        <w:t>תחום: הנדסת תוכנה, אבטחת מידע וסייבר</w:t>
      </w:r>
    </w:p>
    <w:p>
      <w:pPr>
        <w:bidi w:val="1"/>
        <w:spacing w:before="0" w:after="120"/>
        <w:jc w:val="right"/>
      </w:pPr>
      <w:r>
        <w:rPr>
          <w:rFonts w:ascii="David" w:hAnsi="David" w:cs="David"/>
          <w:rFonts w:ascii="David" w:hAnsi="David"/>
          <w:b w:val="0"/>
          <w:sz w:val="24"/>
        </w:rPr>
        <w:t>תיאור קצר: פרויקט full-stack המממש הצפנה מקצה לקצה (E2E) עם ארכיטקטורת Zero-Knowledge, כולל זיהוי חריגות בלמידת מכונה, ניהול הרשאות, גרסאות קבצים, ואודיט מלא.</w:t>
      </w:r>
    </w:p>
    <w:p>
      <w:pPr>
        <w:bidi w:val="1"/>
        <w:spacing w:before="0" w:after="120"/>
        <w:jc w:val="right"/>
      </w:pPr>
      <w:r>
        <w:rPr>
          <w:rFonts w:ascii="David" w:hAnsi="David" w:cs="David"/>
          <w:rFonts w:ascii="David" w:hAnsi="David"/>
          <w:b w:val="0"/>
          <w:sz w:val="24"/>
        </w:rPr>
        <w:t>סטטוס: הצעה מאושרת</w:t>
      </w:r>
    </w:p>
    <w:p>
      <w:r>
        <w:br w:type="page"/>
      </w:r>
    </w:p>
    <w:p>
      <w:pPr>
        <w:bidi w:val="1"/>
        <w:spacing w:before="240" w:after="120"/>
        <w:jc w:val="right"/>
      </w:pPr>
      <w:r>
        <w:rPr>
          <w:rFonts w:ascii="David" w:hAnsi="David" w:cs="David"/>
          <w:rFonts w:ascii="David" w:hAnsi="David"/>
          <w:b/>
          <w:sz w:val="32"/>
        </w:rPr>
        <w:t>2. תקציר / מבוא</w:t>
      </w:r>
    </w:p>
    <w:p>
      <w:pPr>
        <w:bidi w:val="1"/>
        <w:spacing w:before="240" w:after="120"/>
        <w:jc w:val="right"/>
      </w:pPr>
      <w:r>
        <w:rPr>
          <w:rFonts w:ascii="David" w:hAnsi="David" w:cs="David"/>
          <w:rFonts w:ascii="David" w:hAnsi="David"/>
          <w:b/>
          <w:sz w:val="28"/>
        </w:rPr>
        <w:t>2.1 רקע לפרויקט</w:t>
      </w:r>
    </w:p>
    <w:p>
      <w:pPr>
        <w:bidi w:val="1"/>
        <w:spacing w:before="0" w:after="120"/>
        <w:jc w:val="right"/>
      </w:pPr>
      <w:r>
        <w:rPr>
          <w:rFonts w:ascii="David" w:hAnsi="David" w:cs="David"/>
          <w:rFonts w:ascii="David" w:hAnsi="David"/>
          <w:b w:val="0"/>
          <w:sz w:val="24"/>
        </w:rPr>
        <w:t>SecureSync נולד מהצורך של ארגונים להעביר קבצים רגישים — מסמכים משפטיים, נתוני לקוחות, קניין רוחני — מבלי לסמוך על ספקי ענן שעשויים לסרוק את התוכן. הבעיה המרכזית: כאשר ארגון מעלה קבצים לשרת ענן, הוא מאבד שליטה על מי שיכול לקרוא אותם. גם אם ישנה הצפנה "בזמן מנוחה", ספק הענן מחזיק את מפתחות ההצפנה ויכול לפענח כל קובץ. הפתרון: הצפנה בצד הלקוח בלבד — השרת לא מקבל לעולם קוד מפתח או תוכן גלוי.</w:t>
      </w:r>
    </w:p>
    <w:p>
      <w:pPr>
        <w:bidi w:val="1"/>
        <w:spacing w:before="240" w:after="120"/>
        <w:jc w:val="right"/>
      </w:pPr>
      <w:r>
        <w:rPr>
          <w:rFonts w:ascii="David" w:hAnsi="David" w:cs="David"/>
          <w:rFonts w:ascii="David" w:hAnsi="David"/>
          <w:b/>
          <w:sz w:val="28"/>
        </w:rPr>
        <w:t>2.2 תהליך המחקר</w:t>
      </w:r>
    </w:p>
    <w:p>
      <w:pPr>
        <w:bidi w:val="1"/>
        <w:spacing w:before="0" w:after="120"/>
        <w:jc w:val="right"/>
      </w:pPr>
      <w:r>
        <w:rPr>
          <w:rFonts w:ascii="David" w:hAnsi="David" w:cs="David"/>
          <w:rFonts w:ascii="David" w:hAnsi="David"/>
          <w:b w:val="0"/>
          <w:sz w:val="24"/>
        </w:rPr>
        <w:t>המחקר המקדים בחן את הגישות הקיימות לאחסון קבצים מאובטח:</w:t>
      </w:r>
    </w:p>
    <w:p>
      <w:pPr>
        <w:bidi w:val="1"/>
        <w:spacing w:before="0" w:after="120"/>
        <w:jc w:val="right"/>
      </w:pPr>
      <w:r>
        <w:rPr>
          <w:rFonts w:ascii="David" w:hAnsi="David" w:cs="David"/>
          <w:rFonts w:ascii="David" w:hAnsi="David"/>
          <w:b w:val="0"/>
          <w:sz w:val="24"/>
        </w:rPr>
        <w:t>• ספריות JavaScript כגון crypto-js לעומת WebCrypto API המובנה בדפדפן</w:t>
      </w:r>
    </w:p>
    <w:p>
      <w:pPr>
        <w:bidi w:val="1"/>
        <w:spacing w:before="0" w:after="120"/>
        <w:jc w:val="right"/>
      </w:pPr>
      <w:r>
        <w:rPr>
          <w:rFonts w:ascii="David" w:hAnsi="David" w:cs="David"/>
          <w:rFonts w:ascii="David" w:hAnsi="David"/>
          <w:b w:val="0"/>
          <w:sz w:val="24"/>
        </w:rPr>
        <w:t>• אלגוריתמי הצפנה: AES-128-CBC לעומת AES-256-GCM (AEAD)</w:t>
      </w:r>
    </w:p>
    <w:p>
      <w:pPr>
        <w:bidi w:val="1"/>
        <w:spacing w:before="0" w:after="120"/>
        <w:jc w:val="right"/>
      </w:pPr>
      <w:r>
        <w:rPr>
          <w:rFonts w:ascii="David" w:hAnsi="David" w:cs="David"/>
          <w:rFonts w:ascii="David" w:hAnsi="David"/>
          <w:b w:val="0"/>
          <w:sz w:val="24"/>
        </w:rPr>
        <w:t>• Key Management: הצפנת מפתח AES עם RSA-OAEP (Key Wrapping)</w:t>
      </w:r>
    </w:p>
    <w:p>
      <w:pPr>
        <w:bidi w:val="1"/>
        <w:spacing w:before="0" w:after="120"/>
        <w:jc w:val="right"/>
      </w:pPr>
      <w:r>
        <w:rPr>
          <w:rFonts w:ascii="David" w:hAnsi="David" w:cs="David"/>
          <w:rFonts w:ascii="David" w:hAnsi="David"/>
          <w:b w:val="0"/>
          <w:sz w:val="24"/>
        </w:rPr>
        <w:t>• שיטות זיהוי חריגות: סטטיסטיות (Z-score, EWMA) לעומת ML (Isolation Forest, SVM)</w:t>
      </w:r>
    </w:p>
    <w:p>
      <w:pPr>
        <w:bidi w:val="1"/>
        <w:spacing w:before="0" w:after="120"/>
        <w:jc w:val="right"/>
      </w:pPr>
      <w:r>
        <w:rPr>
          <w:rFonts w:ascii="David" w:hAnsi="David" w:cs="David"/>
          <w:rFonts w:ascii="David" w:hAnsi="David"/>
          <w:b w:val="0"/>
          <w:sz w:val="24"/>
        </w:rPr>
        <w:t>לאחר בחינת הפתרונות הקיימים (ProtonDrive, Tresorit, Keybase), נבחרה גישת WebCrypto + RSA Key Wrapping כמאפשרת Zero-Knowledge אמיתי.</w:t>
      </w:r>
    </w:p>
    <w:p>
      <w:pPr>
        <w:bidi w:val="1"/>
        <w:spacing w:before="240" w:after="120"/>
        <w:jc w:val="right"/>
      </w:pPr>
      <w:r>
        <w:rPr>
          <w:rFonts w:ascii="David" w:hAnsi="David" w:cs="David"/>
          <w:rFonts w:ascii="David" w:hAnsi="David"/>
          <w:b/>
          <w:sz w:val="28"/>
        </w:rPr>
        <w:t>2.3 סקירת ספרות</w:t>
      </w:r>
    </w:p>
    <w:p>
      <w:pPr>
        <w:bidi w:val="1"/>
        <w:spacing w:before="0" w:after="120"/>
        <w:jc w:val="right"/>
      </w:pPr>
      <w:r>
        <w:rPr>
          <w:rFonts w:ascii="David" w:hAnsi="David" w:cs="David"/>
          <w:rFonts w:ascii="David" w:hAnsi="David"/>
          <w:b w:val="0"/>
          <w:sz w:val="24"/>
        </w:rPr>
        <w:t>מקורות עיקריים שנסקרו:</w:t>
      </w:r>
    </w:p>
    <w:p>
      <w:pPr>
        <w:bidi w:val="1"/>
        <w:spacing w:before="0" w:after="120"/>
        <w:jc w:val="right"/>
      </w:pPr>
      <w:r>
        <w:rPr>
          <w:rFonts w:ascii="David" w:hAnsi="David" w:cs="David"/>
          <w:rFonts w:ascii="David" w:hAnsi="David"/>
          <w:b w:val="0"/>
          <w:sz w:val="24"/>
        </w:rPr>
        <w:t>• MDN Web Docs — Web Crypto API documentation</w:t>
      </w:r>
    </w:p>
    <w:p>
      <w:pPr>
        <w:bidi w:val="1"/>
        <w:spacing w:before="0" w:after="120"/>
        <w:jc w:val="right"/>
      </w:pPr>
      <w:r>
        <w:rPr>
          <w:rFonts w:ascii="David" w:hAnsi="David" w:cs="David"/>
          <w:rFonts w:ascii="David" w:hAnsi="David"/>
          <w:b w:val="0"/>
          <w:sz w:val="24"/>
        </w:rPr>
        <w:t>• NIST SP 800-38D — Recommendation for GCM mode</w:t>
      </w:r>
    </w:p>
    <w:p>
      <w:pPr>
        <w:bidi w:val="1"/>
        <w:spacing w:before="0" w:after="120"/>
        <w:jc w:val="right"/>
      </w:pPr>
      <w:r>
        <w:rPr>
          <w:rFonts w:ascii="David" w:hAnsi="David" w:cs="David"/>
          <w:rFonts w:ascii="David" w:hAnsi="David"/>
          <w:b w:val="0"/>
          <w:sz w:val="24"/>
        </w:rPr>
        <w:t>• RFC 7519 — JSON Web Tokens (JWT)</w:t>
      </w:r>
    </w:p>
    <w:p>
      <w:pPr>
        <w:bidi w:val="1"/>
        <w:spacing w:before="0" w:after="120"/>
        <w:jc w:val="right"/>
      </w:pPr>
      <w:r>
        <w:rPr>
          <w:rFonts w:ascii="David" w:hAnsi="David" w:cs="David"/>
          <w:rFonts w:ascii="David" w:hAnsi="David"/>
          <w:b w:val="0"/>
          <w:sz w:val="24"/>
        </w:rPr>
        <w:t>• OWASP Top 10 — Web Application Security Risks</w:t>
      </w:r>
    </w:p>
    <w:p>
      <w:pPr>
        <w:bidi w:val="1"/>
        <w:spacing w:before="0" w:after="120"/>
        <w:jc w:val="right"/>
      </w:pPr>
      <w:r>
        <w:rPr>
          <w:rFonts w:ascii="David" w:hAnsi="David" w:cs="David"/>
          <w:rFonts w:ascii="David" w:hAnsi="David"/>
          <w:b w:val="0"/>
          <w:sz w:val="24"/>
        </w:rPr>
        <w:t>• "Machine Learning for Anomaly Detection" — Chandola et al., ACM Computing Surveys</w:t>
      </w:r>
    </w:p>
    <w:p>
      <w:pPr>
        <w:bidi w:val="1"/>
        <w:spacing w:before="0" w:after="120"/>
        <w:jc w:val="right"/>
      </w:pPr>
      <w:r>
        <w:rPr>
          <w:rFonts w:ascii="David" w:hAnsi="David" w:cs="David"/>
          <w:rFonts w:ascii="David" w:hAnsi="David"/>
          <w:b w:val="0"/>
          <w:sz w:val="24"/>
        </w:rPr>
        <w:t>• MongoDB Mongoose documentation</w:t>
      </w:r>
    </w:p>
    <w:p>
      <w:pPr>
        <w:bidi w:val="1"/>
        <w:spacing w:before="0" w:after="120"/>
        <w:jc w:val="right"/>
      </w:pPr>
      <w:r>
        <w:rPr>
          <w:rFonts w:ascii="David" w:hAnsi="David" w:cs="David"/>
          <w:rFonts w:ascii="David" w:hAnsi="David"/>
          <w:b w:val="0"/>
          <w:sz w:val="24"/>
        </w:rPr>
        <w:t>• scikit-learn documentation (Isolation Forest, One-Class SVM)</w:t>
      </w:r>
    </w:p>
    <w:p>
      <w:pPr>
        <w:bidi w:val="1"/>
        <w:spacing w:before="240" w:after="120"/>
        <w:jc w:val="right"/>
      </w:pPr>
      <w:r>
        <w:rPr>
          <w:rFonts w:ascii="David" w:hAnsi="David" w:cs="David"/>
          <w:rFonts w:ascii="David" w:hAnsi="David"/>
          <w:b/>
          <w:sz w:val="28"/>
        </w:rPr>
        <w:t>2.4 אתגרים מרכזיים</w:t>
      </w:r>
    </w:p>
    <w:p>
      <w:pPr>
        <w:bidi w:val="1"/>
        <w:spacing w:before="240" w:after="120"/>
        <w:jc w:val="right"/>
      </w:pPr>
      <w:r>
        <w:rPr>
          <w:rFonts w:ascii="David" w:hAnsi="David" w:cs="David"/>
          <w:rFonts w:ascii="David" w:hAnsi="David"/>
          <w:b/>
          <w:sz w:val="26"/>
        </w:rPr>
        <w:t>2.4.1 הבעיה שעמה התמודד התלמיד</w:t>
      </w:r>
    </w:p>
    <w:p>
      <w:pPr>
        <w:bidi w:val="1"/>
        <w:spacing w:before="0" w:after="120"/>
        <w:jc w:val="right"/>
      </w:pPr>
      <w:r>
        <w:rPr>
          <w:rFonts w:ascii="David" w:hAnsi="David" w:cs="David"/>
          <w:rFonts w:ascii="David" w:hAnsi="David"/>
          <w:b w:val="0"/>
          <w:sz w:val="24"/>
        </w:rPr>
        <w:t>הבעיה המרכזית: כיצד לבנות מערכת אחסון קבצים שגם אם השרת נפרץ, התוקף לא יוכל לקרוא שום קובץ, ולא יידע שם קובץ, סוג, גודל, או תוכן. הדרישה הטכנית היא Zero-Knowledge מלא — השרת מאחסן רק ciphertext ואף פעם לא plaintext.</w:t>
      </w:r>
    </w:p>
    <w:p>
      <w:pPr>
        <w:bidi w:val="1"/>
        <w:spacing w:before="240" w:after="120"/>
        <w:jc w:val="right"/>
      </w:pPr>
      <w:r>
        <w:rPr>
          <w:rFonts w:ascii="David" w:hAnsi="David" w:cs="David"/>
          <w:rFonts w:ascii="David" w:hAnsi="David"/>
          <w:b/>
          <w:sz w:val="26"/>
        </w:rPr>
        <w:t>2.4.2 סיבות לבחירת הנושא</w:t>
      </w:r>
    </w:p>
    <w:p>
      <w:pPr>
        <w:bidi w:val="1"/>
        <w:spacing w:before="0" w:after="120"/>
        <w:jc w:val="right"/>
      </w:pPr>
      <w:r>
        <w:rPr>
          <w:rFonts w:ascii="David" w:hAnsi="David" w:cs="David"/>
          <w:rFonts w:ascii="David" w:hAnsi="David"/>
          <w:b w:val="0"/>
          <w:sz w:val="24"/>
        </w:rPr>
        <w:t>הנושא נבחר בשל:</w:t>
      </w:r>
    </w:p>
    <w:p>
      <w:pPr>
        <w:bidi w:val="1"/>
        <w:spacing w:before="0" w:after="120"/>
        <w:jc w:val="right"/>
      </w:pPr>
      <w:r>
        <w:rPr>
          <w:rFonts w:ascii="David" w:hAnsi="David" w:cs="David"/>
          <w:rFonts w:ascii="David" w:hAnsi="David"/>
          <w:b w:val="0"/>
          <w:sz w:val="24"/>
        </w:rPr>
        <w:t>• עניין אישי עמוק בתחום אבטחת המידע והסייבר</w:t>
      </w:r>
    </w:p>
    <w:p>
      <w:pPr>
        <w:bidi w:val="1"/>
        <w:spacing w:before="0" w:after="120"/>
        <w:jc w:val="right"/>
      </w:pPr>
      <w:r>
        <w:rPr>
          <w:rFonts w:ascii="David" w:hAnsi="David" w:cs="David"/>
          <w:rFonts w:ascii="David" w:hAnsi="David"/>
          <w:b w:val="0"/>
          <w:sz w:val="24"/>
        </w:rPr>
        <w:t>• הרלוונטיות הגוברת של פרטיות מידע (GDPR, חוק הגנת הפרטיות בישראל)</w:t>
      </w:r>
    </w:p>
    <w:p>
      <w:pPr>
        <w:bidi w:val="1"/>
        <w:spacing w:before="0" w:after="120"/>
        <w:jc w:val="right"/>
      </w:pPr>
      <w:r>
        <w:rPr>
          <w:rFonts w:ascii="David" w:hAnsi="David" w:cs="David"/>
          <w:rFonts w:ascii="David" w:hAnsi="David"/>
          <w:b w:val="0"/>
          <w:sz w:val="24"/>
        </w:rPr>
        <w:t>• האתגר הטכני המשמעותי: שילוב קריפטוגרפיה + ML + full-stack</w:t>
      </w:r>
    </w:p>
    <w:p>
      <w:pPr>
        <w:bidi w:val="1"/>
        <w:spacing w:before="0" w:after="120"/>
        <w:jc w:val="right"/>
      </w:pPr>
      <w:r>
        <w:rPr>
          <w:rFonts w:ascii="David" w:hAnsi="David" w:cs="David"/>
          <w:rFonts w:ascii="David" w:hAnsi="David"/>
          <w:b w:val="0"/>
          <w:sz w:val="24"/>
        </w:rPr>
        <w:t>• הצורך הארגוני האמיתי — פתרונות קיימים לא מציעים Zero-Knowledge + Anomaly Detection</w:t>
      </w:r>
    </w:p>
    <w:p>
      <w:pPr>
        <w:bidi w:val="1"/>
        <w:spacing w:before="240" w:after="120"/>
        <w:jc w:val="right"/>
      </w:pPr>
      <w:r>
        <w:rPr>
          <w:rFonts w:ascii="David" w:hAnsi="David" w:cs="David"/>
          <w:rFonts w:ascii="David" w:hAnsi="David"/>
          <w:b/>
          <w:sz w:val="26"/>
        </w:rPr>
        <w:t>2.4.3 מוטיבציה לעבודה</w:t>
      </w:r>
    </w:p>
    <w:p>
      <w:pPr>
        <w:bidi w:val="1"/>
        <w:spacing w:before="0" w:after="120"/>
        <w:jc w:val="right"/>
      </w:pPr>
      <w:r>
        <w:rPr>
          <w:rFonts w:ascii="David" w:hAnsi="David" w:cs="David"/>
          <w:rFonts w:ascii="David" w:hAnsi="David"/>
          <w:b w:val="0"/>
          <w:sz w:val="24"/>
        </w:rPr>
        <w:t>המוטיבציה נבעה מרצון לממש פרויקט שניתן להציג כ-portfolio מקצועי, שמשלב ידע מתחומים מרובים: קריפטוגרפיה, frontend, backend, מסדי נתונים, ולמידת מכונה. הפרויקט מדמה אתגרים אמיתיים מהתעשייה — הצפנה E2E כמו ב-WhatsApp/Signal, ניהול גישה כמו ב-AWS IAM, ואנליטיקת אנומליות כמו ב-SIEM.</w:t>
      </w:r>
    </w:p>
    <w:p>
      <w:pPr>
        <w:bidi w:val="1"/>
        <w:spacing w:before="240" w:after="120"/>
        <w:jc w:val="right"/>
      </w:pPr>
      <w:r>
        <w:rPr>
          <w:rFonts w:ascii="David" w:hAnsi="David" w:cs="David"/>
          <w:rFonts w:ascii="David" w:hAnsi="David"/>
          <w:b/>
          <w:sz w:val="26"/>
        </w:rPr>
        <w:t>2.4.4 על איזה צורך עונה הפרויקט? איזה פתרון הוא נותן?</w:t>
      </w:r>
    </w:p>
    <w:p>
      <w:pPr>
        <w:bidi w:val="1"/>
        <w:spacing w:before="0" w:after="120"/>
        <w:jc w:val="right"/>
      </w:pPr>
      <w:r>
        <w:rPr>
          <w:rFonts w:ascii="David" w:hAnsi="David" w:cs="David"/>
          <w:rFonts w:ascii="David" w:hAnsi="David"/>
          <w:b w:val="0"/>
          <w:sz w:val="24"/>
        </w:rPr>
        <w:t>הצורך: ארגונים קטנים ובינוניים שצריכים שיתוף קבצים מאובטח ללא תלות בספקי ענן גדולים.</w:t>
      </w:r>
    </w:p>
    <w:p>
      <w:pPr>
        <w:bidi w:val="1"/>
        <w:spacing w:before="0" w:after="120"/>
        <w:jc w:val="right"/>
      </w:pPr>
      <w:r>
        <w:rPr>
          <w:rFonts w:ascii="David" w:hAnsi="David" w:cs="David"/>
          <w:rFonts w:ascii="David" w:hAnsi="David"/>
          <w:b w:val="0"/>
          <w:sz w:val="24"/>
        </w:rPr>
        <w:t>הפתרון: מערכת on-premise עם הצפנה AES-256-GCM בדפדפן, כך שרק המשתמש המורשה יכול לפענח את הקובץ — אפילו מנהל השרת לא יוכל לקרוא את תוכנו.</w:t>
      </w:r>
    </w:p>
    <w:p>
      <w:pPr>
        <w:bidi w:val="1"/>
        <w:spacing w:before="240" w:after="120"/>
        <w:jc w:val="right"/>
      </w:pPr>
      <w:r>
        <w:rPr>
          <w:rFonts w:ascii="David" w:hAnsi="David" w:cs="David"/>
          <w:rFonts w:ascii="David" w:hAnsi="David"/>
          <w:b/>
          <w:sz w:val="26"/>
        </w:rPr>
        <w:t>2.4.5 הצגת פתרונות שנבחנו במחקר המקדים</w:t>
      </w:r>
    </w:p>
    <w:p>
      <w:pPr>
        <w:bidi w:val="1"/>
        <w:spacing w:before="0" w:after="120"/>
        <w:jc w:val="right"/>
      </w:pPr>
      <w:r>
        <w:rPr>
          <w:rFonts w:ascii="David" w:hAnsi="David" w:cs="David"/>
          <w:rFonts w:ascii="David" w:hAnsi="David"/>
          <w:b w:val="0"/>
          <w:sz w:val="24"/>
        </w:rPr>
        <w:t>• פתרון 1: הצפנה בשרת (Server-side encryption) — נדחה: השרת מחזיק מפתחות</w:t>
      </w:r>
    </w:p>
    <w:p>
      <w:pPr>
        <w:bidi w:val="1"/>
        <w:spacing w:before="0" w:after="120"/>
        <w:jc w:val="right"/>
      </w:pPr>
      <w:r>
        <w:rPr>
          <w:rFonts w:ascii="David" w:hAnsi="David" w:cs="David"/>
          <w:rFonts w:ascii="David" w:hAnsi="David"/>
          <w:b w:val="0"/>
          <w:sz w:val="24"/>
        </w:rPr>
        <w:t>• פתרון 2: crypto-js בקליינט — נדחה: ספרייה חיצונית, ביצועים נמוכים</w:t>
      </w:r>
    </w:p>
    <w:p>
      <w:pPr>
        <w:bidi w:val="1"/>
        <w:spacing w:before="0" w:after="120"/>
        <w:jc w:val="right"/>
      </w:pPr>
      <w:r>
        <w:rPr>
          <w:rFonts w:ascii="David" w:hAnsi="David" w:cs="David"/>
          <w:rFonts w:ascii="David" w:hAnsi="David"/>
          <w:b w:val="0"/>
          <w:sz w:val="24"/>
        </w:rPr>
        <w:t>• פתרון 3: WebCrypto API — נבחר: native, מהיר, Zero-Knowledge אמיתי</w:t>
      </w:r>
    </w:p>
    <w:p>
      <w:pPr>
        <w:bidi w:val="1"/>
        <w:spacing w:before="0" w:after="120"/>
        <w:jc w:val="right"/>
      </w:pPr>
      <w:r>
        <w:rPr>
          <w:rFonts w:ascii="David" w:hAnsi="David" w:cs="David"/>
          <w:rFonts w:ascii="David" w:hAnsi="David"/>
          <w:b w:val="0"/>
          <w:sz w:val="24"/>
        </w:rPr>
        <w:t>• פתרון 4: PGP encryption — נדחה: מורכב ל-UX, לא מתאים ל-web</w:t>
      </w:r>
    </w:p>
    <w:p>
      <w:r>
        <w:br w:type="page"/>
      </w:r>
    </w:p>
    <w:p>
      <w:pPr>
        <w:bidi w:val="1"/>
        <w:spacing w:before="240" w:after="120"/>
        <w:jc w:val="right"/>
      </w:pPr>
      <w:r>
        <w:rPr>
          <w:rFonts w:ascii="David" w:hAnsi="David" w:cs="David"/>
          <w:rFonts w:ascii="David" w:hAnsi="David"/>
          <w:b/>
          <w:sz w:val="32"/>
        </w:rPr>
        <w:t>3. מטרות / יעדים</w:t>
      </w:r>
    </w:p>
    <w:tbl>
      <w:tblPr>
        <w:tblStyle w:val="TableGrid"/>
        <w:tblW w:type="auto" w:w="0"/>
        <w:jc w:val="right"/>
        <w:tblLook w:firstColumn="1" w:firstRow="1" w:lastColumn="0" w:lastRow="0" w:noHBand="0" w:noVBand="1" w:val="04A0"/>
        <w:bidiVisual/>
      </w:tblPr>
      <w:tblGrid>
        <w:gridCol w:w="3041"/>
        <w:gridCol w:w="3041"/>
        <w:gridCol w:w="3041"/>
      </w:tblGrid>
      <w:tr>
        <w:tc>
          <w:tcPr>
            <w:tcW w:type="dxa" w:w="2268"/>
          </w:tcPr>
          <w:p>
            <w:pPr>
              <w:bidi w:val="1"/>
              <w:jc w:val="right"/>
            </w:pPr>
            <w:r/>
            <w:r>
              <w:rPr>
                <w:rFonts w:cs="David"/>
                <w:rFonts w:ascii="David" w:hAnsi="David"/>
                <w:b/>
                <w:sz w:val="22"/>
              </w:rPr>
              <w:t>מטרה</w:t>
            </w:r>
          </w:p>
        </w:tc>
        <w:tc>
          <w:tcPr>
            <w:tcW w:type="dxa" w:w="5102"/>
          </w:tcPr>
          <w:p>
            <w:pPr>
              <w:bidi w:val="1"/>
              <w:jc w:val="right"/>
            </w:pPr>
            <w:r/>
            <w:r>
              <w:rPr>
                <w:rFonts w:cs="David"/>
                <w:rFonts w:ascii="David" w:hAnsi="David"/>
                <w:b/>
                <w:sz w:val="22"/>
              </w:rPr>
              <w:t>פרטים</w:t>
            </w:r>
          </w:p>
        </w:tc>
        <w:tc>
          <w:tcPr>
            <w:tcW w:type="dxa" w:w="1417"/>
          </w:tcPr>
          <w:p>
            <w:pPr>
              <w:bidi w:val="1"/>
              <w:jc w:val="right"/>
            </w:pPr>
            <w:r/>
            <w:r>
              <w:rPr>
                <w:rFonts w:cs="David"/>
                <w:rFonts w:ascii="David" w:hAnsi="David"/>
                <w:b/>
                <w:sz w:val="22"/>
              </w:rPr>
              <w:t>סטטוס</w:t>
            </w:r>
          </w:p>
        </w:tc>
      </w:tr>
      <w:tr>
        <w:tc>
          <w:tcPr>
            <w:tcW w:type="dxa" w:w="2268"/>
          </w:tcPr>
          <w:p>
            <w:pPr>
              <w:bidi w:val="1"/>
              <w:jc w:val="right"/>
            </w:pPr>
            <w:r/>
            <w:r>
              <w:rPr>
                <w:rFonts w:cs="David"/>
                <w:rFonts w:ascii="David" w:hAnsi="David"/>
                <w:sz w:val="22"/>
              </w:rPr>
              <w:t>הצפנת קצה-לקצה</w:t>
            </w:r>
          </w:p>
        </w:tc>
        <w:tc>
          <w:tcPr>
            <w:tcW w:type="dxa" w:w="5102"/>
          </w:tcPr>
          <w:p>
            <w:pPr>
              <w:bidi w:val="1"/>
              <w:jc w:val="right"/>
            </w:pPr>
            <w:r/>
            <w:r>
              <w:rPr>
                <w:rFonts w:cs="David"/>
                <w:rFonts w:ascii="David" w:hAnsi="David"/>
                <w:sz w:val="22"/>
              </w:rPr>
              <w:t>AES-256-GCM בדפדפן לפני העלאה לשרת</w:t>
            </w:r>
          </w:p>
        </w:tc>
        <w:tc>
          <w:tcPr>
            <w:tcW w:type="dxa" w:w="1417"/>
          </w:tcPr>
          <w:p>
            <w:pPr>
              <w:bidi w:val="1"/>
              <w:jc w:val="right"/>
            </w:pPr>
            <w:r/>
            <w:r>
              <w:rPr>
                <w:rFonts w:cs="David"/>
                <w:rFonts w:ascii="David" w:hAnsi="David"/>
                <w:sz w:val="22"/>
              </w:rPr>
              <w:t>✓ הושג</w:t>
            </w:r>
          </w:p>
        </w:tc>
      </w:tr>
      <w:tr>
        <w:tc>
          <w:tcPr>
            <w:tcW w:type="dxa" w:w="2268"/>
          </w:tcPr>
          <w:p>
            <w:pPr>
              <w:bidi w:val="1"/>
              <w:jc w:val="right"/>
            </w:pPr>
            <w:r/>
            <w:r>
              <w:rPr>
                <w:rFonts w:cs="David"/>
                <w:rFonts w:ascii="David" w:hAnsi="David"/>
                <w:sz w:val="22"/>
              </w:rPr>
              <w:t>Zero-Knowledge</w:t>
            </w:r>
          </w:p>
        </w:tc>
        <w:tc>
          <w:tcPr>
            <w:tcW w:type="dxa" w:w="5102"/>
          </w:tcPr>
          <w:p>
            <w:pPr>
              <w:bidi w:val="1"/>
              <w:jc w:val="right"/>
            </w:pPr>
            <w:r/>
            <w:r>
              <w:rPr>
                <w:rFonts w:cs="David"/>
                <w:rFonts w:ascii="David" w:hAnsi="David"/>
                <w:sz w:val="22"/>
              </w:rPr>
              <w:t>השרת לא רואה שם / סוג / תוכן קובץ — metadata מוצפן</w:t>
            </w:r>
          </w:p>
        </w:tc>
        <w:tc>
          <w:tcPr>
            <w:tcW w:type="dxa" w:w="1417"/>
          </w:tcPr>
          <w:p>
            <w:pPr>
              <w:bidi w:val="1"/>
              <w:jc w:val="right"/>
            </w:pPr>
            <w:r/>
            <w:r>
              <w:rPr>
                <w:rFonts w:cs="David"/>
                <w:rFonts w:ascii="David" w:hAnsi="David"/>
                <w:sz w:val="22"/>
              </w:rPr>
              <w:t>✓ הושג</w:t>
            </w:r>
          </w:p>
        </w:tc>
      </w:tr>
      <w:tr>
        <w:tc>
          <w:tcPr>
            <w:tcW w:type="dxa" w:w="2268"/>
          </w:tcPr>
          <w:p>
            <w:pPr>
              <w:bidi w:val="1"/>
              <w:jc w:val="right"/>
            </w:pPr>
            <w:r/>
            <w:r>
              <w:rPr>
                <w:rFonts w:cs="David"/>
                <w:rFonts w:ascii="David" w:hAnsi="David"/>
                <w:sz w:val="22"/>
              </w:rPr>
              <w:t>אימות חזק</w:t>
            </w:r>
          </w:p>
        </w:tc>
        <w:tc>
          <w:tcPr>
            <w:tcW w:type="dxa" w:w="5102"/>
          </w:tcPr>
          <w:p>
            <w:pPr>
              <w:bidi w:val="1"/>
              <w:jc w:val="right"/>
            </w:pPr>
            <w:r/>
            <w:r>
              <w:rPr>
                <w:rFonts w:cs="David"/>
                <w:rFonts w:ascii="David" w:hAnsi="David"/>
                <w:sz w:val="22"/>
              </w:rPr>
              <w:t>JWT + 2FA OTP שנשלח לאימייל</w:t>
            </w:r>
          </w:p>
        </w:tc>
        <w:tc>
          <w:tcPr>
            <w:tcW w:type="dxa" w:w="1417"/>
          </w:tcPr>
          <w:p>
            <w:pPr>
              <w:bidi w:val="1"/>
              <w:jc w:val="right"/>
            </w:pPr>
            <w:r/>
            <w:r>
              <w:rPr>
                <w:rFonts w:cs="David"/>
                <w:rFonts w:ascii="David" w:hAnsi="David"/>
                <w:sz w:val="22"/>
              </w:rPr>
              <w:t>✓ הושג</w:t>
            </w:r>
          </w:p>
        </w:tc>
      </w:tr>
      <w:tr>
        <w:tc>
          <w:tcPr>
            <w:tcW w:type="dxa" w:w="2268"/>
          </w:tcPr>
          <w:p>
            <w:pPr>
              <w:bidi w:val="1"/>
              <w:jc w:val="right"/>
            </w:pPr>
            <w:r/>
            <w:r>
              <w:rPr>
                <w:rFonts w:cs="David"/>
                <w:rFonts w:ascii="David" w:hAnsi="David"/>
                <w:sz w:val="22"/>
              </w:rPr>
              <w:t>הרשאות גישה</w:t>
            </w:r>
          </w:p>
        </w:tc>
        <w:tc>
          <w:tcPr>
            <w:tcW w:type="dxa" w:w="5102"/>
          </w:tcPr>
          <w:p>
            <w:pPr>
              <w:bidi w:val="1"/>
              <w:jc w:val="right"/>
            </w:pPr>
            <w:r/>
            <w:r>
              <w:rPr>
                <w:rFonts w:cs="David"/>
                <w:rFonts w:ascii="David" w:hAnsi="David"/>
                <w:sz w:val="22"/>
              </w:rPr>
              <w:t>שיתוף קבצים עם תפקידים: read / write / admin</w:t>
            </w:r>
          </w:p>
        </w:tc>
        <w:tc>
          <w:tcPr>
            <w:tcW w:type="dxa" w:w="1417"/>
          </w:tcPr>
          <w:p>
            <w:pPr>
              <w:bidi w:val="1"/>
              <w:jc w:val="right"/>
            </w:pPr>
            <w:r/>
            <w:r>
              <w:rPr>
                <w:rFonts w:cs="David"/>
                <w:rFonts w:ascii="David" w:hAnsi="David"/>
                <w:sz w:val="22"/>
              </w:rPr>
              <w:t>✓ הושג</w:t>
            </w:r>
          </w:p>
        </w:tc>
      </w:tr>
      <w:tr>
        <w:tc>
          <w:tcPr>
            <w:tcW w:type="dxa" w:w="2268"/>
          </w:tcPr>
          <w:p>
            <w:pPr>
              <w:bidi w:val="1"/>
              <w:jc w:val="right"/>
            </w:pPr>
            <w:r/>
            <w:r>
              <w:rPr>
                <w:rFonts w:cs="David"/>
                <w:rFonts w:ascii="David" w:hAnsi="David"/>
                <w:sz w:val="22"/>
              </w:rPr>
              <w:t>גרסאות קבצים</w:t>
            </w:r>
          </w:p>
        </w:tc>
        <w:tc>
          <w:tcPr>
            <w:tcW w:type="dxa" w:w="5102"/>
          </w:tcPr>
          <w:p>
            <w:pPr>
              <w:bidi w:val="1"/>
              <w:jc w:val="right"/>
            </w:pPr>
            <w:r/>
            <w:r>
              <w:rPr>
                <w:rFonts w:cs="David"/>
                <w:rFonts w:ascii="David" w:hAnsi="David"/>
                <w:sz w:val="22"/>
              </w:rPr>
              <w:t>שמירת היסטוריית גרסאות לכל קובץ</w:t>
            </w:r>
          </w:p>
        </w:tc>
        <w:tc>
          <w:tcPr>
            <w:tcW w:type="dxa" w:w="1417"/>
          </w:tcPr>
          <w:p>
            <w:pPr>
              <w:bidi w:val="1"/>
              <w:jc w:val="right"/>
            </w:pPr>
            <w:r/>
            <w:r>
              <w:rPr>
                <w:rFonts w:cs="David"/>
                <w:rFonts w:ascii="David" w:hAnsi="David"/>
                <w:sz w:val="22"/>
              </w:rPr>
              <w:t>✓ הושג</w:t>
            </w:r>
          </w:p>
        </w:tc>
      </w:tr>
      <w:tr>
        <w:tc>
          <w:tcPr>
            <w:tcW w:type="dxa" w:w="2268"/>
          </w:tcPr>
          <w:p>
            <w:pPr>
              <w:bidi w:val="1"/>
              <w:jc w:val="right"/>
            </w:pPr>
            <w:r/>
            <w:r>
              <w:rPr>
                <w:rFonts w:cs="David"/>
                <w:rFonts w:ascii="David" w:hAnsi="David"/>
                <w:sz w:val="22"/>
              </w:rPr>
              <w:t>אודיט מלא</w:t>
            </w:r>
          </w:p>
        </w:tc>
        <w:tc>
          <w:tcPr>
            <w:tcW w:type="dxa" w:w="5102"/>
          </w:tcPr>
          <w:p>
            <w:pPr>
              <w:bidi w:val="1"/>
              <w:jc w:val="right"/>
            </w:pPr>
            <w:r/>
            <w:r>
              <w:rPr>
                <w:rFonts w:cs="David"/>
                <w:rFonts w:ascii="David" w:hAnsi="David"/>
                <w:sz w:val="22"/>
              </w:rPr>
              <w:t>רישום כל פעולה עם IP, זמן, תוצאה</w:t>
            </w:r>
          </w:p>
        </w:tc>
        <w:tc>
          <w:tcPr>
            <w:tcW w:type="dxa" w:w="1417"/>
          </w:tcPr>
          <w:p>
            <w:pPr>
              <w:bidi w:val="1"/>
              <w:jc w:val="right"/>
            </w:pPr>
            <w:r/>
            <w:r>
              <w:rPr>
                <w:rFonts w:cs="David"/>
                <w:rFonts w:ascii="David" w:hAnsi="David"/>
                <w:sz w:val="22"/>
              </w:rPr>
              <w:t>✓ הושג</w:t>
            </w:r>
          </w:p>
        </w:tc>
      </w:tr>
      <w:tr>
        <w:tc>
          <w:tcPr>
            <w:tcW w:type="dxa" w:w="2268"/>
          </w:tcPr>
          <w:p>
            <w:pPr>
              <w:bidi w:val="1"/>
              <w:jc w:val="right"/>
            </w:pPr>
            <w:r/>
            <w:r>
              <w:rPr>
                <w:rFonts w:cs="David"/>
                <w:rFonts w:ascii="David" w:hAnsi="David"/>
                <w:sz w:val="22"/>
              </w:rPr>
              <w:t>זיהוי חריגות</w:t>
            </w:r>
          </w:p>
        </w:tc>
        <w:tc>
          <w:tcPr>
            <w:tcW w:type="dxa" w:w="5102"/>
          </w:tcPr>
          <w:p>
            <w:pPr>
              <w:bidi w:val="1"/>
              <w:jc w:val="right"/>
            </w:pPr>
            <w:r/>
            <w:r>
              <w:rPr>
                <w:rFonts w:cs="David"/>
                <w:rFonts w:ascii="David" w:hAnsi="David"/>
                <w:sz w:val="22"/>
              </w:rPr>
              <w:t>4 אלגוריתמי ML + התראות WebSocket בזמן אמת</w:t>
            </w:r>
          </w:p>
        </w:tc>
        <w:tc>
          <w:tcPr>
            <w:tcW w:type="dxa" w:w="1417"/>
          </w:tcPr>
          <w:p>
            <w:pPr>
              <w:bidi w:val="1"/>
              <w:jc w:val="right"/>
            </w:pPr>
            <w:r/>
            <w:r>
              <w:rPr>
                <w:rFonts w:cs="David"/>
                <w:rFonts w:ascii="David" w:hAnsi="David"/>
                <w:sz w:val="22"/>
              </w:rPr>
              <w:t>✓ הושג</w:t>
            </w:r>
          </w:p>
        </w:tc>
      </w:tr>
      <w:tr>
        <w:tc>
          <w:tcPr>
            <w:tcW w:type="dxa" w:w="2268"/>
          </w:tcPr>
          <w:p>
            <w:pPr>
              <w:bidi w:val="1"/>
              <w:jc w:val="right"/>
            </w:pPr>
            <w:r/>
            <w:r>
              <w:rPr>
                <w:rFonts w:cs="David"/>
                <w:rFonts w:ascii="David" w:hAnsi="David"/>
                <w:sz w:val="22"/>
              </w:rPr>
              <w:t>ניהול מכשירים</w:t>
            </w:r>
          </w:p>
        </w:tc>
        <w:tc>
          <w:tcPr>
            <w:tcW w:type="dxa" w:w="5102"/>
          </w:tcPr>
          <w:p>
            <w:pPr>
              <w:bidi w:val="1"/>
              <w:jc w:val="right"/>
            </w:pPr>
            <w:r/>
            <w:r>
              <w:rPr>
                <w:rFonts w:cs="David"/>
                <w:rFonts w:ascii="David" w:hAnsi="David"/>
                <w:sz w:val="22"/>
              </w:rPr>
              <w:t>ניטור מכשירים מחוברים, חסימת מכשירים/משתמשים</w:t>
            </w:r>
          </w:p>
        </w:tc>
        <w:tc>
          <w:tcPr>
            <w:tcW w:type="dxa" w:w="1417"/>
          </w:tcPr>
          <w:p>
            <w:pPr>
              <w:bidi w:val="1"/>
              <w:jc w:val="right"/>
            </w:pPr>
            <w:r/>
            <w:r>
              <w:rPr>
                <w:rFonts w:cs="David"/>
                <w:rFonts w:ascii="David" w:hAnsi="David"/>
                <w:sz w:val="22"/>
              </w:rPr>
              <w:t>✓ הושג</w:t>
            </w:r>
          </w:p>
        </w:tc>
      </w:tr>
      <w:tr>
        <w:tc>
          <w:tcPr>
            <w:tcW w:type="dxa" w:w="2268"/>
          </w:tcPr>
          <w:p>
            <w:pPr>
              <w:bidi w:val="1"/>
              <w:jc w:val="right"/>
            </w:pPr>
            <w:r/>
            <w:r>
              <w:rPr>
                <w:rFonts w:cs="David"/>
                <w:rFonts w:ascii="David" w:hAnsi="David"/>
                <w:sz w:val="22"/>
              </w:rPr>
              <w:t>TLS 1.3</w:t>
            </w:r>
          </w:p>
        </w:tc>
        <w:tc>
          <w:tcPr>
            <w:tcW w:type="dxa" w:w="5102"/>
          </w:tcPr>
          <w:p>
            <w:pPr>
              <w:bidi w:val="1"/>
              <w:jc w:val="right"/>
            </w:pPr>
            <w:r/>
            <w:r>
              <w:rPr>
                <w:rFonts w:cs="David"/>
                <w:rFonts w:ascii="David" w:hAnsi="David"/>
                <w:sz w:val="22"/>
              </w:rPr>
              <w:t>הצפנת כל התקשורת בין קליינט לשרת</w:t>
            </w:r>
          </w:p>
        </w:tc>
        <w:tc>
          <w:tcPr>
            <w:tcW w:type="dxa" w:w="1417"/>
          </w:tcPr>
          <w:p>
            <w:pPr>
              <w:bidi w:val="1"/>
              <w:jc w:val="right"/>
            </w:pPr>
            <w:r/>
            <w:r>
              <w:rPr>
                <w:rFonts w:cs="David"/>
                <w:rFonts w:ascii="David" w:hAnsi="David"/>
                <w:sz w:val="22"/>
              </w:rPr>
              <w:t>✓ הושג</w:t>
            </w:r>
          </w:p>
        </w:tc>
      </w:tr>
    </w:tbl>
    <w:p/>
    <w:p>
      <w:r>
        <w:br w:type="page"/>
      </w:r>
    </w:p>
    <w:p>
      <w:pPr>
        <w:bidi w:val="1"/>
        <w:spacing w:before="240" w:after="120"/>
        <w:jc w:val="right"/>
      </w:pPr>
      <w:r>
        <w:rPr>
          <w:rFonts w:ascii="David" w:hAnsi="David" w:cs="David"/>
          <w:rFonts w:ascii="David" w:hAnsi="David"/>
          <w:b/>
          <w:sz w:val="32"/>
        </w:rPr>
        <w:t>4. אתגרים</w:t>
      </w:r>
    </w:p>
    <w:tbl>
      <w:tblPr>
        <w:tblStyle w:val="TableGrid"/>
        <w:tblW w:type="auto" w:w="0"/>
        <w:jc w:val="right"/>
        <w:tblLook w:firstColumn="1" w:firstRow="1" w:lastColumn="0" w:lastRow="0" w:noHBand="0" w:noVBand="1" w:val="04A0"/>
        <w:bidiVisual/>
      </w:tblPr>
      <w:tblGrid>
        <w:gridCol w:w="3041"/>
        <w:gridCol w:w="3041"/>
        <w:gridCol w:w="3041"/>
      </w:tblGrid>
      <w:tr>
        <w:tc>
          <w:tcPr>
            <w:tcW w:type="dxa" w:w="567"/>
          </w:tcPr>
          <w:p>
            <w:pPr>
              <w:bidi w:val="1"/>
              <w:jc w:val="right"/>
            </w:pPr>
            <w:r/>
            <w:r>
              <w:rPr>
                <w:rFonts w:cs="David"/>
                <w:rFonts w:ascii="David" w:hAnsi="David"/>
                <w:b/>
                <w:sz w:val="22"/>
              </w:rPr>
              <w:t>#</w:t>
            </w:r>
          </w:p>
        </w:tc>
        <w:tc>
          <w:tcPr>
            <w:tcW w:type="dxa" w:w="3118"/>
          </w:tcPr>
          <w:p>
            <w:pPr>
              <w:bidi w:val="1"/>
              <w:jc w:val="right"/>
            </w:pPr>
            <w:r/>
            <w:r>
              <w:rPr>
                <w:rFonts w:cs="David"/>
                <w:rFonts w:ascii="David" w:hAnsi="David"/>
                <w:b/>
                <w:sz w:val="22"/>
              </w:rPr>
              <w:t>אתגר</w:t>
            </w:r>
          </w:p>
        </w:tc>
        <w:tc>
          <w:tcPr>
            <w:tcW w:type="dxa" w:w="5102"/>
          </w:tcPr>
          <w:p>
            <w:pPr>
              <w:bidi w:val="1"/>
              <w:jc w:val="right"/>
            </w:pPr>
            <w:r/>
            <w:r>
              <w:rPr>
                <w:rFonts w:cs="David"/>
                <w:rFonts w:ascii="David" w:hAnsi="David"/>
                <w:b/>
                <w:sz w:val="22"/>
              </w:rPr>
              <w:t>פתרון</w:t>
            </w:r>
          </w:p>
        </w:tc>
      </w:tr>
      <w:tr>
        <w:tc>
          <w:tcPr>
            <w:tcW w:type="dxa" w:w="567"/>
          </w:tcPr>
          <w:p>
            <w:pPr>
              <w:bidi w:val="1"/>
              <w:jc w:val="right"/>
            </w:pPr>
            <w:r/>
            <w:r>
              <w:rPr>
                <w:rFonts w:cs="David"/>
                <w:rFonts w:ascii="David" w:hAnsi="David"/>
                <w:sz w:val="22"/>
              </w:rPr>
              <w:t>1</w:t>
            </w:r>
          </w:p>
        </w:tc>
        <w:tc>
          <w:tcPr>
            <w:tcW w:type="dxa" w:w="3118"/>
          </w:tcPr>
          <w:p>
            <w:pPr>
              <w:bidi w:val="1"/>
              <w:jc w:val="right"/>
            </w:pPr>
            <w:r/>
            <w:r>
              <w:rPr>
                <w:rFonts w:cs="David"/>
                <w:rFonts w:ascii="David" w:hAnsi="David"/>
                <w:sz w:val="22"/>
              </w:rPr>
              <w:t>Zero-knowledge: שמירת שם קובץ בלי שהשרת ידע</w:t>
            </w:r>
          </w:p>
        </w:tc>
        <w:tc>
          <w:tcPr>
            <w:tcW w:type="dxa" w:w="5102"/>
          </w:tcPr>
          <w:p>
            <w:pPr>
              <w:bidi w:val="1"/>
              <w:jc w:val="right"/>
            </w:pPr>
            <w:r/>
            <w:r>
              <w:rPr>
                <w:rFonts w:cs="David"/>
                <w:rFonts w:ascii="David" w:hAnsi="David"/>
                <w:sz w:val="22"/>
              </w:rPr>
              <w:t>metadata (שם, סוג, גודל) מוצפן ב-AES בנפרד → encryptedMetaB64</w:t>
            </w:r>
          </w:p>
        </w:tc>
      </w:tr>
      <w:tr>
        <w:tc>
          <w:tcPr>
            <w:tcW w:type="dxa" w:w="567"/>
          </w:tcPr>
          <w:p>
            <w:pPr>
              <w:bidi w:val="1"/>
              <w:jc w:val="right"/>
            </w:pPr>
            <w:r/>
            <w:r>
              <w:rPr>
                <w:rFonts w:cs="David"/>
                <w:rFonts w:ascii="David" w:hAnsi="David"/>
                <w:sz w:val="22"/>
              </w:rPr>
              <w:t>2</w:t>
            </w:r>
          </w:p>
        </w:tc>
        <w:tc>
          <w:tcPr>
            <w:tcW w:type="dxa" w:w="3118"/>
          </w:tcPr>
          <w:p>
            <w:pPr>
              <w:bidi w:val="1"/>
              <w:jc w:val="right"/>
            </w:pPr>
            <w:r/>
            <w:r>
              <w:rPr>
                <w:rFonts w:cs="David"/>
                <w:rFonts w:ascii="David" w:hAnsi="David"/>
                <w:sz w:val="22"/>
              </w:rPr>
              <w:t>SHA-256 על ciphertext שמשתנה עם כל הצפנה</w:t>
            </w:r>
          </w:p>
        </w:tc>
        <w:tc>
          <w:tcPr>
            <w:tcW w:type="dxa" w:w="5102"/>
          </w:tcPr>
          <w:p>
            <w:pPr>
              <w:bidi w:val="1"/>
              <w:jc w:val="right"/>
            </w:pPr>
            <w:r/>
            <w:r>
              <w:rPr>
                <w:rFonts w:cs="David"/>
                <w:rFonts w:ascii="David" w:hAnsi="David"/>
                <w:sz w:val="22"/>
              </w:rPr>
              <w:t>חישוב hash על ה-ciphertext הסופי → hash עקבי לאימות</w:t>
            </w:r>
          </w:p>
        </w:tc>
      </w:tr>
      <w:tr>
        <w:tc>
          <w:tcPr>
            <w:tcW w:type="dxa" w:w="567"/>
          </w:tcPr>
          <w:p>
            <w:pPr>
              <w:bidi w:val="1"/>
              <w:jc w:val="right"/>
            </w:pPr>
            <w:r/>
            <w:r>
              <w:rPr>
                <w:rFonts w:cs="David"/>
                <w:rFonts w:ascii="David" w:hAnsi="David"/>
                <w:sz w:val="22"/>
              </w:rPr>
              <w:t>3</w:t>
            </w:r>
          </w:p>
        </w:tc>
        <w:tc>
          <w:tcPr>
            <w:tcW w:type="dxa" w:w="3118"/>
          </w:tcPr>
          <w:p>
            <w:pPr>
              <w:bidi w:val="1"/>
              <w:jc w:val="right"/>
            </w:pPr>
            <w:r/>
            <w:r>
              <w:rPr>
                <w:rFonts w:cs="David"/>
                <w:rFonts w:ascii="David" w:hAnsi="David"/>
                <w:sz w:val="22"/>
              </w:rPr>
              <w:t>np.True_ לא תואם pymongo</w:t>
            </w:r>
          </w:p>
        </w:tc>
        <w:tc>
          <w:tcPr>
            <w:tcW w:type="dxa" w:w="5102"/>
          </w:tcPr>
          <w:p>
            <w:pPr>
              <w:bidi w:val="1"/>
              <w:jc w:val="right"/>
            </w:pPr>
            <w:r/>
            <w:r>
              <w:rPr>
                <w:rFonts w:cs="David"/>
                <w:rFonts w:ascii="David" w:hAnsi="David"/>
                <w:sz w:val="22"/>
              </w:rPr>
              <w:t>עטיפת כל boolean ב-bool() לפני שמירה ל-MongoDB</w:t>
            </w:r>
          </w:p>
        </w:tc>
      </w:tr>
      <w:tr>
        <w:tc>
          <w:tcPr>
            <w:tcW w:type="dxa" w:w="567"/>
          </w:tcPr>
          <w:p>
            <w:pPr>
              <w:bidi w:val="1"/>
              <w:jc w:val="right"/>
            </w:pPr>
            <w:r/>
            <w:r>
              <w:rPr>
                <w:rFonts w:cs="David"/>
                <w:rFonts w:ascii="David" w:hAnsi="David"/>
                <w:sz w:val="22"/>
              </w:rPr>
              <w:t>4</w:t>
            </w:r>
          </w:p>
        </w:tc>
        <w:tc>
          <w:tcPr>
            <w:tcW w:type="dxa" w:w="3118"/>
          </w:tcPr>
          <w:p>
            <w:pPr>
              <w:bidi w:val="1"/>
              <w:jc w:val="right"/>
            </w:pPr>
            <w:r/>
            <w:r>
              <w:rPr>
                <w:rFonts w:cs="David"/>
                <w:rFonts w:ascii="David" w:hAnsi="David"/>
                <w:sz w:val="22"/>
              </w:rPr>
              <w:t>EWMA מייצר False Positives גבוהים</w:t>
            </w:r>
          </w:p>
        </w:tc>
        <w:tc>
          <w:tcPr>
            <w:tcW w:type="dxa" w:w="5102"/>
          </w:tcPr>
          <w:p>
            <w:pPr>
              <w:bidi w:val="1"/>
              <w:jc w:val="right"/>
            </w:pPr>
            <w:r/>
            <w:r>
              <w:rPr>
                <w:rFonts w:cs="David"/>
                <w:rFonts w:ascii="David" w:hAnsi="David"/>
                <w:sz w:val="22"/>
              </w:rPr>
              <w:t>הסרת EWMA מהחלטה הסופית — 3 אלגוריתמים אחרים הספיקו</w:t>
            </w:r>
          </w:p>
        </w:tc>
      </w:tr>
      <w:tr>
        <w:tc>
          <w:tcPr>
            <w:tcW w:type="dxa" w:w="567"/>
          </w:tcPr>
          <w:p>
            <w:pPr>
              <w:bidi w:val="1"/>
              <w:jc w:val="right"/>
            </w:pPr>
            <w:r/>
            <w:r>
              <w:rPr>
                <w:rFonts w:cs="David"/>
                <w:rFonts w:ascii="David" w:hAnsi="David"/>
                <w:sz w:val="22"/>
              </w:rPr>
              <w:t>5</w:t>
            </w:r>
          </w:p>
        </w:tc>
        <w:tc>
          <w:tcPr>
            <w:tcW w:type="dxa" w:w="3118"/>
          </w:tcPr>
          <w:p>
            <w:pPr>
              <w:bidi w:val="1"/>
              <w:jc w:val="right"/>
            </w:pPr>
            <w:r/>
            <w:r>
              <w:rPr>
                <w:rFonts w:cs="David"/>
                <w:rFonts w:ascii="David" w:hAnsi="David"/>
                <w:sz w:val="22"/>
              </w:rPr>
              <w:t>TLS cert generation — openssl לא מותקן</w:t>
            </w:r>
          </w:p>
        </w:tc>
        <w:tc>
          <w:tcPr>
            <w:tcW w:type="dxa" w:w="5102"/>
          </w:tcPr>
          <w:p>
            <w:pPr>
              <w:bidi w:val="1"/>
              <w:jc w:val="right"/>
            </w:pPr>
            <w:r/>
            <w:r>
              <w:rPr>
                <w:rFonts w:cs="David"/>
                <w:rFonts w:ascii="David" w:hAnsi="David"/>
                <w:sz w:val="22"/>
              </w:rPr>
              <w:t>שימוש ב-npm selfsigned package</w:t>
            </w:r>
          </w:p>
        </w:tc>
      </w:tr>
      <w:tr>
        <w:tc>
          <w:tcPr>
            <w:tcW w:type="dxa" w:w="567"/>
          </w:tcPr>
          <w:p>
            <w:pPr>
              <w:bidi w:val="1"/>
              <w:jc w:val="right"/>
            </w:pPr>
            <w:r/>
            <w:r>
              <w:rPr>
                <w:rFonts w:cs="David"/>
                <w:rFonts w:ascii="David" w:hAnsi="David"/>
                <w:sz w:val="22"/>
              </w:rPr>
              <w:t>6</w:t>
            </w:r>
          </w:p>
        </w:tc>
        <w:tc>
          <w:tcPr>
            <w:tcW w:type="dxa" w:w="3118"/>
          </w:tcPr>
          <w:p>
            <w:pPr>
              <w:bidi w:val="1"/>
              <w:jc w:val="right"/>
            </w:pPr>
            <w:r/>
            <w:r>
              <w:rPr>
                <w:rFonts w:cs="David"/>
                <w:rFonts w:ascii="David" w:hAnsi="David"/>
                <w:sz w:val="22"/>
              </w:rPr>
              <w:t>WebSocket ללא אימות</w:t>
            </w:r>
          </w:p>
        </w:tc>
        <w:tc>
          <w:tcPr>
            <w:tcW w:type="dxa" w:w="5102"/>
          </w:tcPr>
          <w:p>
            <w:pPr>
              <w:bidi w:val="1"/>
              <w:jc w:val="right"/>
            </w:pPr>
            <w:r/>
            <w:r>
              <w:rPr>
                <w:rFonts w:cs="David"/>
                <w:rFonts w:ascii="David" w:hAnsi="David"/>
                <w:sz w:val="22"/>
              </w:rPr>
              <w:t>הוספת token query param → אימות JWT בחיבור</w:t>
            </w:r>
          </w:p>
        </w:tc>
      </w:tr>
      <w:tr>
        <w:tc>
          <w:tcPr>
            <w:tcW w:type="dxa" w:w="567"/>
          </w:tcPr>
          <w:p>
            <w:pPr>
              <w:bidi w:val="1"/>
              <w:jc w:val="right"/>
            </w:pPr>
            <w:r/>
            <w:r>
              <w:rPr>
                <w:rFonts w:cs="David"/>
                <w:rFonts w:ascii="David" w:hAnsi="David"/>
                <w:sz w:val="22"/>
              </w:rPr>
              <w:t>7</w:t>
            </w:r>
          </w:p>
        </w:tc>
        <w:tc>
          <w:tcPr>
            <w:tcW w:type="dxa" w:w="3118"/>
          </w:tcPr>
          <w:p>
            <w:pPr>
              <w:bidi w:val="1"/>
              <w:jc w:val="right"/>
            </w:pPr>
            <w:r/>
            <w:r>
              <w:rPr>
                <w:rFonts w:cs="David"/>
                <w:rFonts w:ascii="David" w:hAnsi="David"/>
                <w:sz w:val="22"/>
              </w:rPr>
              <w:t>Mongoose "new: true" deprecated</w:t>
            </w:r>
          </w:p>
        </w:tc>
        <w:tc>
          <w:tcPr>
            <w:tcW w:type="dxa" w:w="5102"/>
          </w:tcPr>
          <w:p>
            <w:pPr>
              <w:bidi w:val="1"/>
              <w:jc w:val="right"/>
            </w:pPr>
            <w:r/>
            <w:r>
              <w:rPr>
                <w:rFonts w:cs="David"/>
                <w:rFonts w:ascii="David" w:hAnsi="David"/>
                <w:sz w:val="22"/>
              </w:rPr>
              <w:t>שינוי ל-returnDocument: "after"</w:t>
            </w:r>
          </w:p>
        </w:tc>
      </w:tr>
      <w:tr>
        <w:tc>
          <w:tcPr>
            <w:tcW w:type="dxa" w:w="567"/>
          </w:tcPr>
          <w:p>
            <w:pPr>
              <w:bidi w:val="1"/>
              <w:jc w:val="right"/>
            </w:pPr>
            <w:r/>
            <w:r>
              <w:rPr>
                <w:rFonts w:cs="David"/>
                <w:rFonts w:ascii="David" w:hAnsi="David"/>
                <w:sz w:val="22"/>
              </w:rPr>
              <w:t>8</w:t>
            </w:r>
          </w:p>
        </w:tc>
        <w:tc>
          <w:tcPr>
            <w:tcW w:type="dxa" w:w="3118"/>
          </w:tcPr>
          <w:p>
            <w:pPr>
              <w:bidi w:val="1"/>
              <w:jc w:val="right"/>
            </w:pPr>
            <w:r/>
            <w:r>
              <w:rPr>
                <w:rFonts w:cs="David"/>
                <w:rFonts w:ascii="David" w:hAnsi="David"/>
                <w:sz w:val="22"/>
              </w:rPr>
              <w:t>דפדפן דוחה self-signed cert</w:t>
            </w:r>
          </w:p>
        </w:tc>
        <w:tc>
          <w:tcPr>
            <w:tcW w:type="dxa" w:w="5102"/>
          </w:tcPr>
          <w:p>
            <w:pPr>
              <w:bidi w:val="1"/>
              <w:jc w:val="right"/>
            </w:pPr>
            <w:r/>
            <w:r>
              <w:rPr>
                <w:rFonts w:cs="David"/>
                <w:rFonts w:ascii="David" w:hAnsi="David"/>
                <w:sz w:val="22"/>
              </w:rPr>
              <w:t>הקלדת "thisisunsafe" בדף השגיאה</w:t>
            </w:r>
          </w:p>
        </w:tc>
      </w:tr>
    </w:tbl>
    <w:p/>
    <w:p>
      <w:r>
        <w:br w:type="page"/>
      </w:r>
    </w:p>
    <w:p>
      <w:pPr>
        <w:bidi w:val="1"/>
        <w:spacing w:before="240" w:after="120"/>
        <w:jc w:val="right"/>
      </w:pPr>
      <w:r>
        <w:rPr>
          <w:rFonts w:ascii="David" w:hAnsi="David" w:cs="David"/>
          <w:rFonts w:ascii="David" w:hAnsi="David"/>
          <w:b/>
          <w:sz w:val="32"/>
        </w:rPr>
        <w:t>5. מדדי הצלחה למערכת</w:t>
      </w:r>
    </w:p>
    <w:tbl>
      <w:tblPr>
        <w:tblStyle w:val="TableGrid"/>
        <w:tblW w:type="auto" w:w="0"/>
        <w:jc w:val="right"/>
        <w:tblLook w:firstColumn="1" w:firstRow="1" w:lastColumn="0" w:lastRow="0" w:noHBand="0" w:noVBand="1" w:val="04A0"/>
        <w:bidiVisual/>
      </w:tblPr>
      <w:tblGrid>
        <w:gridCol w:w="3041"/>
        <w:gridCol w:w="3041"/>
        <w:gridCol w:w="3041"/>
      </w:tblGrid>
      <w:tr>
        <w:tc>
          <w:tcPr>
            <w:tcW w:type="dxa" w:w="3118"/>
          </w:tcPr>
          <w:p>
            <w:pPr>
              <w:bidi w:val="1"/>
              <w:jc w:val="right"/>
            </w:pPr>
            <w:r/>
            <w:r>
              <w:rPr>
                <w:rFonts w:cs="David"/>
                <w:rFonts w:ascii="David" w:hAnsi="David"/>
                <w:b/>
                <w:sz w:val="22"/>
              </w:rPr>
              <w:t>מדד</w:t>
            </w:r>
          </w:p>
        </w:tc>
        <w:tc>
          <w:tcPr>
            <w:tcW w:type="dxa" w:w="2835"/>
          </w:tcPr>
          <w:p>
            <w:pPr>
              <w:bidi w:val="1"/>
              <w:jc w:val="right"/>
            </w:pPr>
            <w:r/>
            <w:r>
              <w:rPr>
                <w:rFonts w:cs="David"/>
                <w:rFonts w:ascii="David" w:hAnsi="David"/>
                <w:b/>
                <w:sz w:val="22"/>
              </w:rPr>
              <w:t>ערך יעד</w:t>
            </w:r>
          </w:p>
        </w:tc>
        <w:tc>
          <w:tcPr>
            <w:tcW w:type="dxa" w:w="2835"/>
          </w:tcPr>
          <w:p>
            <w:pPr>
              <w:bidi w:val="1"/>
              <w:jc w:val="right"/>
            </w:pPr>
            <w:r/>
            <w:r>
              <w:rPr>
                <w:rFonts w:cs="David"/>
                <w:rFonts w:ascii="David" w:hAnsi="David"/>
                <w:b/>
                <w:sz w:val="22"/>
              </w:rPr>
              <w:t>תוצאה</w:t>
            </w:r>
          </w:p>
        </w:tc>
      </w:tr>
      <w:tr>
        <w:tc>
          <w:tcPr>
            <w:tcW w:type="dxa" w:w="3118"/>
          </w:tcPr>
          <w:p>
            <w:pPr>
              <w:bidi w:val="1"/>
              <w:jc w:val="right"/>
            </w:pPr>
            <w:r/>
            <w:r>
              <w:rPr>
                <w:rFonts w:cs="David"/>
                <w:rFonts w:ascii="David" w:hAnsi="David"/>
                <w:sz w:val="22"/>
              </w:rPr>
              <w:t>הצפנה: שרת לא רואה תוכן קובץ</w:t>
            </w:r>
          </w:p>
        </w:tc>
        <w:tc>
          <w:tcPr>
            <w:tcW w:type="dxa" w:w="2835"/>
          </w:tcPr>
          <w:p>
            <w:pPr>
              <w:bidi w:val="1"/>
              <w:jc w:val="right"/>
            </w:pPr>
            <w:r/>
            <w:r>
              <w:rPr>
                <w:rFonts w:cs="David"/>
                <w:rFonts w:ascii="David" w:hAnsi="David"/>
                <w:sz w:val="22"/>
              </w:rPr>
              <w:t>Zero plaintext על הדיסק</w:t>
            </w:r>
          </w:p>
        </w:tc>
        <w:tc>
          <w:tcPr>
            <w:tcW w:type="dxa" w:w="2835"/>
          </w:tcPr>
          <w:p>
            <w:pPr>
              <w:bidi w:val="1"/>
              <w:jc w:val="right"/>
            </w:pPr>
            <w:r/>
            <w:r>
              <w:rPr>
                <w:rFonts w:cs="David"/>
                <w:rFonts w:ascii="David" w:hAnsi="David"/>
                <w:sz w:val="22"/>
              </w:rPr>
              <w:t>✓ ciphertext בלבד</w:t>
            </w:r>
          </w:p>
        </w:tc>
      </w:tr>
      <w:tr>
        <w:tc>
          <w:tcPr>
            <w:tcW w:type="dxa" w:w="3118"/>
          </w:tcPr>
          <w:p>
            <w:pPr>
              <w:bidi w:val="1"/>
              <w:jc w:val="right"/>
            </w:pPr>
            <w:r/>
            <w:r>
              <w:rPr>
                <w:rFonts w:cs="David"/>
                <w:rFonts w:ascii="David" w:hAnsi="David"/>
                <w:sz w:val="22"/>
              </w:rPr>
              <w:t>Zero-Knowledge metadata</w:t>
            </w:r>
          </w:p>
        </w:tc>
        <w:tc>
          <w:tcPr>
            <w:tcW w:type="dxa" w:w="2835"/>
          </w:tcPr>
          <w:p>
            <w:pPr>
              <w:bidi w:val="1"/>
              <w:jc w:val="right"/>
            </w:pPr>
            <w:r/>
            <w:r>
              <w:rPr>
                <w:rFonts w:cs="David"/>
                <w:rFonts w:ascii="David" w:hAnsi="David"/>
                <w:sz w:val="22"/>
              </w:rPr>
              <w:t>שם/סוג/גודל מוצפן</w:t>
            </w:r>
          </w:p>
        </w:tc>
        <w:tc>
          <w:tcPr>
            <w:tcW w:type="dxa" w:w="2835"/>
          </w:tcPr>
          <w:p>
            <w:pPr>
              <w:bidi w:val="1"/>
              <w:jc w:val="right"/>
            </w:pPr>
            <w:r/>
            <w:r>
              <w:rPr>
                <w:rFonts w:cs="David"/>
                <w:rFonts w:ascii="David" w:hAnsi="David"/>
                <w:sz w:val="22"/>
              </w:rPr>
              <w:t>✓ encryptedMetaB64</w:t>
            </w:r>
          </w:p>
        </w:tc>
      </w:tr>
      <w:tr>
        <w:tc>
          <w:tcPr>
            <w:tcW w:type="dxa" w:w="3118"/>
          </w:tcPr>
          <w:p>
            <w:pPr>
              <w:bidi w:val="1"/>
              <w:jc w:val="right"/>
            </w:pPr>
            <w:r/>
            <w:r>
              <w:rPr>
                <w:rFonts w:cs="David"/>
                <w:rFonts w:ascii="David" w:hAnsi="David"/>
                <w:sz w:val="22"/>
              </w:rPr>
              <w:t>2FA: OTP נשלח לאימייל</w:t>
            </w:r>
          </w:p>
        </w:tc>
        <w:tc>
          <w:tcPr>
            <w:tcW w:type="dxa" w:w="2835"/>
          </w:tcPr>
          <w:p>
            <w:pPr>
              <w:bidi w:val="1"/>
              <w:jc w:val="right"/>
            </w:pPr>
            <w:r/>
            <w:r>
              <w:rPr>
                <w:rFonts w:cs="David"/>
                <w:rFonts w:ascii="David" w:hAnsi="David"/>
                <w:sz w:val="22"/>
              </w:rPr>
              <w:t>100% מהתחברויות</w:t>
            </w:r>
          </w:p>
        </w:tc>
        <w:tc>
          <w:tcPr>
            <w:tcW w:type="dxa" w:w="2835"/>
          </w:tcPr>
          <w:p>
            <w:pPr>
              <w:bidi w:val="1"/>
              <w:jc w:val="right"/>
            </w:pPr>
            <w:r/>
            <w:r>
              <w:rPr>
                <w:rFonts w:cs="David"/>
                <w:rFonts w:ascii="David" w:hAnsi="David"/>
                <w:sz w:val="22"/>
              </w:rPr>
              <w:t>✓</w:t>
            </w:r>
          </w:p>
        </w:tc>
      </w:tr>
      <w:tr>
        <w:tc>
          <w:tcPr>
            <w:tcW w:type="dxa" w:w="3118"/>
          </w:tcPr>
          <w:p>
            <w:pPr>
              <w:bidi w:val="1"/>
              <w:jc w:val="right"/>
            </w:pPr>
            <w:r/>
            <w:r>
              <w:rPr>
                <w:rFonts w:cs="David"/>
                <w:rFonts w:ascii="David" w:hAnsi="David"/>
                <w:sz w:val="22"/>
              </w:rPr>
              <w:t>Anomaly Detection</w:t>
            </w:r>
          </w:p>
        </w:tc>
        <w:tc>
          <w:tcPr>
            <w:tcW w:type="dxa" w:w="2835"/>
          </w:tcPr>
          <w:p>
            <w:pPr>
              <w:bidi w:val="1"/>
              <w:jc w:val="right"/>
            </w:pPr>
            <w:r/>
            <w:r>
              <w:rPr>
                <w:rFonts w:cs="David"/>
                <w:rFonts w:ascii="David" w:hAnsi="David"/>
                <w:sz w:val="22"/>
              </w:rPr>
              <w:t>Z-score &gt; 2.0 → התראה</w:t>
            </w:r>
          </w:p>
        </w:tc>
        <w:tc>
          <w:tcPr>
            <w:tcW w:type="dxa" w:w="2835"/>
          </w:tcPr>
          <w:p>
            <w:pPr>
              <w:bidi w:val="1"/>
              <w:jc w:val="right"/>
            </w:pPr>
            <w:r/>
            <w:r>
              <w:rPr>
                <w:rFonts w:cs="David"/>
                <w:rFonts w:ascii="David" w:hAnsi="David"/>
                <w:sz w:val="22"/>
              </w:rPr>
              <w:t>✓ Z-score = 3.44 בבדיקות</w:t>
            </w:r>
          </w:p>
        </w:tc>
      </w:tr>
      <w:tr>
        <w:tc>
          <w:tcPr>
            <w:tcW w:type="dxa" w:w="3118"/>
          </w:tcPr>
          <w:p>
            <w:pPr>
              <w:bidi w:val="1"/>
              <w:jc w:val="right"/>
            </w:pPr>
            <w:r/>
            <w:r>
              <w:rPr>
                <w:rFonts w:cs="David"/>
                <w:rFonts w:ascii="David" w:hAnsi="David"/>
                <w:sz w:val="22"/>
              </w:rPr>
              <w:t>RSA Signature</w:t>
            </w:r>
          </w:p>
        </w:tc>
        <w:tc>
          <w:tcPr>
            <w:tcW w:type="dxa" w:w="2835"/>
          </w:tcPr>
          <w:p>
            <w:pPr>
              <w:bidi w:val="1"/>
              <w:jc w:val="right"/>
            </w:pPr>
            <w:r/>
            <w:r>
              <w:rPr>
                <w:rFonts w:cs="David"/>
                <w:rFonts w:ascii="David" w:hAnsi="David"/>
                <w:sz w:val="22"/>
              </w:rPr>
              <w:t>זיהוי שיבוש קובץ</w:t>
            </w:r>
          </w:p>
        </w:tc>
        <w:tc>
          <w:tcPr>
            <w:tcW w:type="dxa" w:w="2835"/>
          </w:tcPr>
          <w:p>
            <w:pPr>
              <w:bidi w:val="1"/>
              <w:jc w:val="right"/>
            </w:pPr>
            <w:r/>
            <w:r>
              <w:rPr>
                <w:rFonts w:cs="David"/>
                <w:rFonts w:ascii="David" w:hAnsi="David"/>
                <w:sz w:val="22"/>
              </w:rPr>
              <w:t>✓ 403 על signature שגויה</w:t>
            </w:r>
          </w:p>
        </w:tc>
      </w:tr>
      <w:tr>
        <w:tc>
          <w:tcPr>
            <w:tcW w:type="dxa" w:w="3118"/>
          </w:tcPr>
          <w:p>
            <w:pPr>
              <w:bidi w:val="1"/>
              <w:jc w:val="right"/>
            </w:pPr>
            <w:r/>
            <w:r>
              <w:rPr>
                <w:rFonts w:cs="David"/>
                <w:rFonts w:ascii="David" w:hAnsi="David"/>
                <w:sz w:val="22"/>
              </w:rPr>
              <w:t>Session invalidation</w:t>
            </w:r>
          </w:p>
        </w:tc>
        <w:tc>
          <w:tcPr>
            <w:tcW w:type="dxa" w:w="2835"/>
          </w:tcPr>
          <w:p>
            <w:pPr>
              <w:bidi w:val="1"/>
              <w:jc w:val="right"/>
            </w:pPr>
            <w:r/>
            <w:r>
              <w:rPr>
                <w:rFonts w:cs="David"/>
                <w:rFonts w:ascii="David" w:hAnsi="David"/>
                <w:sz w:val="22"/>
              </w:rPr>
              <w:t>Logout מבטל JWT</w:t>
            </w:r>
          </w:p>
        </w:tc>
        <w:tc>
          <w:tcPr>
            <w:tcW w:type="dxa" w:w="2835"/>
          </w:tcPr>
          <w:p>
            <w:pPr>
              <w:bidi w:val="1"/>
              <w:jc w:val="right"/>
            </w:pPr>
            <w:r/>
            <w:r>
              <w:rPr>
                <w:rFonts w:cs="David"/>
                <w:rFonts w:ascii="David" w:hAnsi="David"/>
                <w:sz w:val="22"/>
              </w:rPr>
              <w:t>✓ jti נמחק מ-DB</w:t>
            </w:r>
          </w:p>
        </w:tc>
      </w:tr>
      <w:tr>
        <w:tc>
          <w:tcPr>
            <w:tcW w:type="dxa" w:w="3118"/>
          </w:tcPr>
          <w:p>
            <w:pPr>
              <w:bidi w:val="1"/>
              <w:jc w:val="right"/>
            </w:pPr>
            <w:r/>
            <w:r>
              <w:rPr>
                <w:rFonts w:cs="David"/>
                <w:rFonts w:ascii="David" w:hAnsi="David"/>
                <w:sz w:val="22"/>
              </w:rPr>
              <w:t>Audit Log</w:t>
            </w:r>
          </w:p>
        </w:tc>
        <w:tc>
          <w:tcPr>
            <w:tcW w:type="dxa" w:w="2835"/>
          </w:tcPr>
          <w:p>
            <w:pPr>
              <w:bidi w:val="1"/>
              <w:jc w:val="right"/>
            </w:pPr>
            <w:r/>
            <w:r>
              <w:rPr>
                <w:rFonts w:cs="David"/>
                <w:rFonts w:ascii="David" w:hAnsi="David"/>
                <w:sz w:val="22"/>
              </w:rPr>
              <w:t>כל פעולה נרשמת</w:t>
            </w:r>
          </w:p>
        </w:tc>
        <w:tc>
          <w:tcPr>
            <w:tcW w:type="dxa" w:w="2835"/>
          </w:tcPr>
          <w:p>
            <w:pPr>
              <w:bidi w:val="1"/>
              <w:jc w:val="right"/>
            </w:pPr>
            <w:r/>
            <w:r>
              <w:rPr>
                <w:rFonts w:cs="David"/>
                <w:rFonts w:ascii="David" w:hAnsi="David"/>
                <w:sz w:val="22"/>
              </w:rPr>
              <w:t>✓ 7 נקודות רישום</w:t>
            </w:r>
          </w:p>
        </w:tc>
      </w:tr>
      <w:tr>
        <w:tc>
          <w:tcPr>
            <w:tcW w:type="dxa" w:w="3118"/>
          </w:tcPr>
          <w:p>
            <w:pPr>
              <w:bidi w:val="1"/>
              <w:jc w:val="right"/>
            </w:pPr>
            <w:r/>
            <w:r>
              <w:rPr>
                <w:rFonts w:cs="David"/>
                <w:rFonts w:ascii="David" w:hAnsi="David"/>
                <w:sz w:val="22"/>
              </w:rPr>
              <w:t>WebSocket alert</w:t>
            </w:r>
          </w:p>
        </w:tc>
        <w:tc>
          <w:tcPr>
            <w:tcW w:type="dxa" w:w="2835"/>
          </w:tcPr>
          <w:p>
            <w:pPr>
              <w:bidi w:val="1"/>
              <w:jc w:val="right"/>
            </w:pPr>
            <w:r/>
            <w:r>
              <w:rPr>
                <w:rFonts w:cs="David"/>
                <w:rFonts w:ascii="David" w:hAnsi="David"/>
                <w:sz w:val="22"/>
              </w:rPr>
              <w:t>התראה בזמן אמת</w:t>
            </w:r>
          </w:p>
        </w:tc>
        <w:tc>
          <w:tcPr>
            <w:tcW w:type="dxa" w:w="2835"/>
          </w:tcPr>
          <w:p>
            <w:pPr>
              <w:bidi w:val="1"/>
              <w:jc w:val="right"/>
            </w:pPr>
            <w:r/>
            <w:r>
              <w:rPr>
                <w:rFonts w:cs="David"/>
                <w:rFonts w:ascii="David" w:hAnsi="David"/>
                <w:sz w:val="22"/>
              </w:rPr>
              <w:t>✓ &lt;500ms latency</w:t>
            </w:r>
          </w:p>
        </w:tc>
      </w:tr>
    </w:tbl>
    <w:p/>
    <w:p>
      <w:r>
        <w:br w:type="page"/>
      </w:r>
    </w:p>
    <w:p>
      <w:pPr>
        <w:bidi w:val="1"/>
        <w:spacing w:before="240" w:after="120"/>
        <w:jc w:val="right"/>
      </w:pPr>
      <w:r>
        <w:rPr>
          <w:rFonts w:ascii="David" w:hAnsi="David" w:cs="David"/>
          <w:rFonts w:ascii="David" w:hAnsi="David"/>
          <w:b/>
          <w:sz w:val="32"/>
        </w:rPr>
        <w:t>6. רקע תיאורטי / ספרות מקצועית</w:t>
      </w:r>
    </w:p>
    <w:p>
      <w:pPr>
        <w:bidi w:val="1"/>
        <w:spacing w:before="240" w:after="120"/>
        <w:jc w:val="right"/>
      </w:pPr>
      <w:r>
        <w:rPr>
          <w:rFonts w:ascii="David" w:hAnsi="David" w:cs="David"/>
          <w:rFonts w:ascii="David" w:hAnsi="David"/>
          <w:b/>
          <w:sz w:val="28"/>
        </w:rPr>
        <w:t>6.1 מושגים מרכזיים בתחום הדעת</w:t>
      </w:r>
    </w:p>
    <w:p>
      <w:pPr>
        <w:bidi w:val="1"/>
        <w:spacing w:before="0" w:after="120"/>
        <w:jc w:val="right"/>
      </w:pPr>
      <w:r>
        <w:rPr>
          <w:rFonts w:ascii="David" w:hAnsi="David" w:cs="David"/>
          <w:rFonts w:ascii="David" w:hAnsi="David"/>
          <w:b w:val="0"/>
          <w:sz w:val="24"/>
        </w:rPr>
        <w:t>• הצפנה סימטרית (Symmetric Encryption): שימוש במפתח זהה להצפנה ופענוח. AES-256-GCM הוא תקן מוביל מאושר NIST.</w:t>
      </w:r>
    </w:p>
    <w:p>
      <w:pPr>
        <w:bidi w:val="1"/>
        <w:spacing w:before="0" w:after="120"/>
        <w:jc w:val="right"/>
      </w:pPr>
      <w:r>
        <w:rPr>
          <w:rFonts w:ascii="David" w:hAnsi="David" w:cs="David"/>
          <w:rFonts w:ascii="David" w:hAnsi="David"/>
          <w:b w:val="0"/>
          <w:sz w:val="24"/>
        </w:rPr>
        <w:t>• הצפנה אסימטרית (Asymmetric Encryption): מפתח ציבורי להצפנה, פרטי לפענוח. RSA-OAEP משמש ל-Key Wrapping.</w:t>
      </w:r>
    </w:p>
    <w:p>
      <w:pPr>
        <w:bidi w:val="1"/>
        <w:spacing w:before="0" w:after="120"/>
        <w:jc w:val="right"/>
      </w:pPr>
      <w:r>
        <w:rPr>
          <w:rFonts w:ascii="David" w:hAnsi="David" w:cs="David"/>
          <w:rFonts w:ascii="David" w:hAnsi="David"/>
          <w:b w:val="0"/>
          <w:sz w:val="24"/>
        </w:rPr>
        <w:t>• AEAD (Authenticated Encryption with Associated Data): GCM mode מוסיף authentication tag שמונע שיבוש.</w:t>
      </w:r>
    </w:p>
    <w:p>
      <w:pPr>
        <w:bidi w:val="1"/>
        <w:spacing w:before="0" w:after="120"/>
        <w:jc w:val="right"/>
      </w:pPr>
      <w:r>
        <w:rPr>
          <w:rFonts w:ascii="David" w:hAnsi="David" w:cs="David"/>
          <w:rFonts w:ascii="David" w:hAnsi="David"/>
          <w:b w:val="0"/>
          <w:sz w:val="24"/>
        </w:rPr>
        <w:t>• Zero-Knowledge Architecture: ארכיטקטורה שבה הספק לעולם לא מקבל גישה לנתונים בטקסט גלוי.</w:t>
      </w:r>
    </w:p>
    <w:p>
      <w:pPr>
        <w:bidi w:val="1"/>
        <w:spacing w:before="0" w:after="120"/>
        <w:jc w:val="right"/>
      </w:pPr>
      <w:r>
        <w:rPr>
          <w:rFonts w:ascii="David" w:hAnsi="David" w:cs="David"/>
          <w:rFonts w:ascii="David" w:hAnsi="David"/>
          <w:b w:val="0"/>
          <w:sz w:val="24"/>
        </w:rPr>
        <w:t>• JWT (JSON Web Token): תקן RFC 7519 לאימות stateless. מכיל claims חתומים בסוד HMAC-SHA256.</w:t>
      </w:r>
    </w:p>
    <w:p>
      <w:pPr>
        <w:bidi w:val="1"/>
        <w:spacing w:before="0" w:after="120"/>
        <w:jc w:val="right"/>
      </w:pPr>
      <w:r>
        <w:rPr>
          <w:rFonts w:ascii="David" w:hAnsi="David" w:cs="David"/>
          <w:rFonts w:ascii="David" w:hAnsi="David"/>
          <w:b w:val="0"/>
          <w:sz w:val="24"/>
        </w:rPr>
        <w:t>• Defense in Depth: עקרון אבטחה של שכבות הגנה מרובות — כישלון שכבה אחת לא חושף את המערכת.</w:t>
      </w:r>
    </w:p>
    <w:p>
      <w:pPr>
        <w:bidi w:val="1"/>
        <w:spacing w:before="240" w:after="120"/>
        <w:jc w:val="right"/>
      </w:pPr>
      <w:r>
        <w:rPr>
          <w:rFonts w:ascii="David" w:hAnsi="David" w:cs="David"/>
          <w:rFonts w:ascii="David" w:hAnsi="David"/>
          <w:b/>
          <w:sz w:val="28"/>
        </w:rPr>
        <w:t>6.2 נושאים רלוונטיים בתחום הדעת</w:t>
      </w:r>
    </w:p>
    <w:p>
      <w:pPr>
        <w:bidi w:val="1"/>
        <w:spacing w:before="0" w:after="120"/>
        <w:jc w:val="right"/>
      </w:pPr>
      <w:r>
        <w:rPr>
          <w:rFonts w:ascii="David" w:hAnsi="David" w:cs="David"/>
          <w:rFonts w:ascii="David" w:hAnsi="David"/>
          <w:b w:val="0"/>
          <w:sz w:val="24"/>
        </w:rPr>
        <w:t>• Key Wrapping: טכניקה להצפנת מפתח הצפנה אחד עם מפתח אחר (KEK — Key Encryption Key).</w:t>
      </w:r>
    </w:p>
    <w:p>
      <w:pPr>
        <w:bidi w:val="1"/>
        <w:spacing w:before="0" w:after="120"/>
        <w:jc w:val="right"/>
      </w:pPr>
      <w:r>
        <w:rPr>
          <w:rFonts w:ascii="David" w:hAnsi="David" w:cs="David"/>
          <w:rFonts w:ascii="David" w:hAnsi="David"/>
          <w:b w:val="0"/>
          <w:sz w:val="24"/>
        </w:rPr>
        <w:t>• IV (Initialization Vector): ערך אקראי המבטיח שהצפנת אותו plaintext תניב ciphertext שונה בכל פעם.</w:t>
      </w:r>
    </w:p>
    <w:p>
      <w:pPr>
        <w:bidi w:val="1"/>
        <w:spacing w:before="0" w:after="120"/>
        <w:jc w:val="right"/>
      </w:pPr>
      <w:r>
        <w:rPr>
          <w:rFonts w:ascii="David" w:hAnsi="David" w:cs="David"/>
          <w:rFonts w:ascii="David" w:hAnsi="David"/>
          <w:b w:val="0"/>
          <w:sz w:val="24"/>
        </w:rPr>
        <w:t>• PBKDF2 / bcrypt: פונקציות hash מכוונות לאחסון סיסמאות עם salt אקראי ו-iteration count גבוה.</w:t>
      </w:r>
    </w:p>
    <w:p>
      <w:pPr>
        <w:bidi w:val="1"/>
        <w:spacing w:before="0" w:after="120"/>
        <w:jc w:val="right"/>
      </w:pPr>
      <w:r>
        <w:rPr>
          <w:rFonts w:ascii="David" w:hAnsi="David" w:cs="David"/>
          <w:rFonts w:ascii="David" w:hAnsi="David"/>
          <w:b w:val="0"/>
          <w:sz w:val="24"/>
        </w:rPr>
        <w:t>• WebSocket: פרוטוקול תקשורת דו-כיוונית מתמשכת מעל TCP, משמש להתראות בזמן אמת.</w:t>
      </w:r>
    </w:p>
    <w:p>
      <w:pPr>
        <w:bidi w:val="1"/>
        <w:spacing w:before="0" w:after="120"/>
        <w:jc w:val="right"/>
      </w:pPr>
      <w:r>
        <w:rPr>
          <w:rFonts w:ascii="David" w:hAnsi="David" w:cs="David"/>
          <w:rFonts w:ascii="David" w:hAnsi="David"/>
          <w:b w:val="0"/>
          <w:sz w:val="24"/>
        </w:rPr>
        <w:t>• Anomaly Detection: זיהוי סטיות מדפוס נורמלי — סטטיסטיקה (Z-score) ולמידת מכונה (Isolation Forest).</w:t>
      </w:r>
    </w:p>
    <w:p>
      <w:pPr>
        <w:bidi w:val="1"/>
        <w:spacing w:before="240" w:after="120"/>
        <w:jc w:val="right"/>
      </w:pPr>
      <w:r>
        <w:rPr>
          <w:rFonts w:ascii="David" w:hAnsi="David" w:cs="David"/>
          <w:rFonts w:ascii="David" w:hAnsi="David"/>
          <w:b/>
          <w:sz w:val="28"/>
        </w:rPr>
        <w:t>6.3 סקירה מקצועית של הבעיה בעולם</w:t>
      </w:r>
    </w:p>
    <w:p>
      <w:pPr>
        <w:bidi w:val="1"/>
        <w:spacing w:before="0" w:after="120"/>
        <w:jc w:val="right"/>
      </w:pPr>
      <w:r>
        <w:rPr>
          <w:rFonts w:ascii="David" w:hAnsi="David" w:cs="David"/>
          <w:rFonts w:ascii="David" w:hAnsi="David"/>
          <w:b w:val="0"/>
          <w:sz w:val="24"/>
        </w:rPr>
        <w:t>פרצות נתונים בספקי ענן הן בעיה גוברת: Dropbox (2012, 68M חשבונות), Capital One (2019, 100M רשומות). הפתרון הנפוץ הוא הצפנה בצד הלקוח:</w:t>
      </w:r>
    </w:p>
    <w:p>
      <w:pPr>
        <w:bidi w:val="1"/>
        <w:spacing w:before="0" w:after="120"/>
        <w:jc w:val="right"/>
      </w:pPr>
      <w:r>
        <w:rPr>
          <w:rFonts w:ascii="David" w:hAnsi="David" w:cs="David"/>
          <w:rFonts w:ascii="David" w:hAnsi="David"/>
          <w:b w:val="0"/>
          <w:sz w:val="24"/>
        </w:rPr>
        <w:t>• ProtonDrive, Tresorit מציעות Zero-Knowledge אך ללא Anomaly Detection</w:t>
      </w:r>
    </w:p>
    <w:p>
      <w:pPr>
        <w:bidi w:val="1"/>
        <w:spacing w:before="0" w:after="120"/>
        <w:jc w:val="right"/>
      </w:pPr>
      <w:r>
        <w:rPr>
          <w:rFonts w:ascii="David" w:hAnsi="David" w:cs="David"/>
          <w:rFonts w:ascii="David" w:hAnsi="David"/>
          <w:b w:val="0"/>
          <w:sz w:val="24"/>
        </w:rPr>
        <w:t>• AWS S3 SSE-C מאפשר הצפנה בצד הלקוח, אך הלקוח אחראי לניהול המפתחות</w:t>
      </w:r>
    </w:p>
    <w:p>
      <w:pPr>
        <w:bidi w:val="1"/>
        <w:spacing w:before="0" w:after="120"/>
        <w:jc w:val="right"/>
      </w:pPr>
      <w:r>
        <w:rPr>
          <w:rFonts w:ascii="David" w:hAnsi="David" w:cs="David"/>
          <w:rFonts w:ascii="David" w:hAnsi="David"/>
          <w:b w:val="0"/>
          <w:sz w:val="24"/>
        </w:rPr>
        <w:t>• Signal Protocol — E2E encryption למסרים, לא לקבצים ארגוניים</w:t>
      </w:r>
    </w:p>
    <w:p>
      <w:pPr>
        <w:bidi w:val="1"/>
        <w:spacing w:before="0" w:after="120"/>
        <w:jc w:val="right"/>
      </w:pPr>
      <w:r>
        <w:rPr>
          <w:rFonts w:ascii="David" w:hAnsi="David" w:cs="David"/>
          <w:rFonts w:ascii="David" w:hAnsi="David"/>
          <w:b w:val="0"/>
          <w:sz w:val="24"/>
        </w:rPr>
        <w:t>SecureSync ממלא פער: E2E + Zero-Knowledge + Anomaly Detection + דשבורד ניהולי.</w:t>
      </w:r>
    </w:p>
    <w:p>
      <w:pPr>
        <w:bidi w:val="1"/>
        <w:spacing w:before="240" w:after="120"/>
        <w:jc w:val="right"/>
      </w:pPr>
      <w:r>
        <w:rPr>
          <w:rFonts w:ascii="David" w:hAnsi="David" w:cs="David"/>
          <w:rFonts w:ascii="David" w:hAnsi="David"/>
          <w:b/>
          <w:sz w:val="28"/>
        </w:rPr>
        <w:t>6.4 נושאים רלוונטיים במדעי המחשב הקשורים לבעיה</w:t>
      </w:r>
    </w:p>
    <w:p>
      <w:pPr>
        <w:bidi w:val="1"/>
        <w:spacing w:before="0" w:after="120"/>
        <w:jc w:val="right"/>
      </w:pPr>
      <w:r>
        <w:rPr>
          <w:rFonts w:ascii="David" w:hAnsi="David" w:cs="David"/>
          <w:rFonts w:ascii="David" w:hAnsi="David"/>
          <w:b w:val="0"/>
          <w:sz w:val="24"/>
        </w:rPr>
        <w:t>• מבני נתונים: MongoDB document store מאפשר schema גמיש לניהול 20 מודלים שונים.</w:t>
      </w:r>
    </w:p>
    <w:p>
      <w:pPr>
        <w:bidi w:val="1"/>
        <w:spacing w:before="0" w:after="120"/>
        <w:jc w:val="right"/>
      </w:pPr>
      <w:r>
        <w:rPr>
          <w:rFonts w:ascii="David" w:hAnsi="David" w:cs="David"/>
          <w:rFonts w:ascii="David" w:hAnsi="David"/>
          <w:b w:val="0"/>
          <w:sz w:val="24"/>
        </w:rPr>
        <w:t>• תיאוריית הצפנה: GCM (Galois/Counter Mode) — שילוב CTR mode עם GHASH לאימות.</w:t>
      </w:r>
    </w:p>
    <w:p>
      <w:pPr>
        <w:bidi w:val="1"/>
        <w:spacing w:before="0" w:after="120"/>
        <w:jc w:val="right"/>
      </w:pPr>
      <w:r>
        <w:rPr>
          <w:rFonts w:ascii="David" w:hAnsi="David" w:cs="David"/>
          <w:rFonts w:ascii="David" w:hAnsi="David"/>
          <w:b w:val="0"/>
          <w:sz w:val="24"/>
        </w:rPr>
        <w:t>• למידת מכונה: Isolation Forest — אלגוריתם Tree-based לזיהוי outliers; One-Class SVM — hyperplane להפרדת נורמלי מאנומלי.</w:t>
      </w:r>
    </w:p>
    <w:p>
      <w:pPr>
        <w:bidi w:val="1"/>
        <w:spacing w:before="0" w:after="120"/>
        <w:jc w:val="right"/>
      </w:pPr>
      <w:r>
        <w:rPr>
          <w:rFonts w:ascii="David" w:hAnsi="David" w:cs="David"/>
          <w:rFonts w:ascii="David" w:hAnsi="David"/>
          <w:b w:val="0"/>
          <w:sz w:val="24"/>
        </w:rPr>
        <w:t>• תכנות אסינכרוני: Node.js Event Loop, Promise chains, async/await — קריטי לביצועי שרת I/O.</w:t>
      </w:r>
    </w:p>
    <w:p>
      <w:pPr>
        <w:bidi w:val="1"/>
        <w:spacing w:before="0" w:after="120"/>
        <w:jc w:val="right"/>
      </w:pPr>
      <w:r>
        <w:rPr>
          <w:rFonts w:ascii="David" w:hAnsi="David" w:cs="David"/>
          <w:rFonts w:ascii="David" w:hAnsi="David"/>
          <w:b w:val="0"/>
          <w:sz w:val="24"/>
        </w:rPr>
        <w:t>• ארכיטקטורת מיקרוסרביס: Python Flask service נפרד לML, מתקשר עם Node.js ב-HTTP.</w:t>
      </w:r>
    </w:p>
    <w:p>
      <w:r>
        <w:br w:type="page"/>
      </w:r>
    </w:p>
    <w:p>
      <w:pPr>
        <w:bidi w:val="1"/>
        <w:spacing w:before="240" w:after="120"/>
        <w:jc w:val="right"/>
      </w:pPr>
      <w:r>
        <w:rPr>
          <w:rFonts w:ascii="David" w:hAnsi="David" w:cs="David"/>
          <w:rFonts w:ascii="David" w:hAnsi="David"/>
          <w:b/>
          <w:sz w:val="32"/>
        </w:rPr>
        <w:t>7. תיאור פתרונות קיימים לבעיה</w:t>
      </w:r>
    </w:p>
    <w:tbl>
      <w:tblPr>
        <w:tblStyle w:val="TableGrid"/>
        <w:tblW w:type="auto" w:w="0"/>
        <w:jc w:val="right"/>
        <w:tblLook w:firstColumn="1" w:firstRow="1" w:lastColumn="0" w:lastRow="0" w:noHBand="0" w:noVBand="1" w:val="04A0"/>
        <w:bidiVisual/>
      </w:tblPr>
      <w:tblGrid>
        <w:gridCol w:w="1824"/>
        <w:gridCol w:w="1824"/>
        <w:gridCol w:w="1824"/>
        <w:gridCol w:w="1824"/>
        <w:gridCol w:w="1824"/>
      </w:tblGrid>
      <w:tr>
        <w:tc>
          <w:tcPr>
            <w:tcW w:type="dxa" w:w="2268"/>
          </w:tcPr>
          <w:p>
            <w:pPr>
              <w:bidi w:val="1"/>
              <w:jc w:val="right"/>
            </w:pPr>
            <w:r/>
            <w:r>
              <w:rPr>
                <w:rFonts w:cs="David"/>
                <w:rFonts w:ascii="David" w:hAnsi="David"/>
                <w:b/>
                <w:sz w:val="22"/>
              </w:rPr>
              <w:t>מערכת</w:t>
            </w:r>
          </w:p>
        </w:tc>
        <w:tc>
          <w:tcPr>
            <w:tcW w:type="dxa" w:w="1701"/>
          </w:tcPr>
          <w:p>
            <w:pPr>
              <w:bidi w:val="1"/>
              <w:jc w:val="right"/>
            </w:pPr>
            <w:r/>
            <w:r>
              <w:rPr>
                <w:rFonts w:cs="David"/>
                <w:rFonts w:ascii="David" w:hAnsi="David"/>
                <w:b/>
                <w:sz w:val="22"/>
              </w:rPr>
              <w:t>הצפנת E2E</w:t>
            </w:r>
          </w:p>
        </w:tc>
        <w:tc>
          <w:tcPr>
            <w:tcW w:type="dxa" w:w="1701"/>
          </w:tcPr>
          <w:p>
            <w:pPr>
              <w:bidi w:val="1"/>
              <w:jc w:val="right"/>
            </w:pPr>
            <w:r/>
            <w:r>
              <w:rPr>
                <w:rFonts w:cs="David"/>
                <w:rFonts w:ascii="David" w:hAnsi="David"/>
                <w:b/>
                <w:sz w:val="22"/>
              </w:rPr>
              <w:t>Zero-Knowledge</w:t>
            </w:r>
          </w:p>
        </w:tc>
        <w:tc>
          <w:tcPr>
            <w:tcW w:type="dxa" w:w="2268"/>
          </w:tcPr>
          <w:p>
            <w:pPr>
              <w:bidi w:val="1"/>
              <w:jc w:val="right"/>
            </w:pPr>
            <w:r/>
            <w:r>
              <w:rPr>
                <w:rFonts w:cs="David"/>
                <w:rFonts w:ascii="David" w:hAnsi="David"/>
                <w:b/>
                <w:sz w:val="22"/>
              </w:rPr>
              <w:t>Anomaly Detection</w:t>
            </w:r>
          </w:p>
        </w:tc>
        <w:tc>
          <w:tcPr>
            <w:tcW w:type="dxa" w:w="1984"/>
          </w:tcPr>
          <w:p>
            <w:pPr>
              <w:bidi w:val="1"/>
              <w:jc w:val="right"/>
            </w:pPr>
            <w:r/>
            <w:r>
              <w:rPr>
                <w:rFonts w:cs="David"/>
                <w:rFonts w:ascii="David" w:hAnsi="David"/>
                <w:b/>
                <w:sz w:val="22"/>
              </w:rPr>
              <w:t>ניהול ארגוני</w:t>
            </w:r>
          </w:p>
        </w:tc>
      </w:tr>
      <w:tr>
        <w:tc>
          <w:tcPr>
            <w:tcW w:type="dxa" w:w="2268"/>
          </w:tcPr>
          <w:p>
            <w:pPr>
              <w:bidi w:val="1"/>
              <w:jc w:val="right"/>
            </w:pPr>
            <w:r/>
            <w:r>
              <w:rPr>
                <w:rFonts w:cs="David"/>
                <w:rFonts w:ascii="David" w:hAnsi="David"/>
                <w:sz w:val="22"/>
              </w:rPr>
              <w:t>Google Drive</w:t>
            </w:r>
          </w:p>
        </w:tc>
        <w:tc>
          <w:tcPr>
            <w:tcW w:type="dxa" w:w="1701"/>
          </w:tcPr>
          <w:p>
            <w:pPr>
              <w:bidi w:val="1"/>
              <w:jc w:val="right"/>
            </w:pPr>
            <w:r/>
            <w:r>
              <w:rPr>
                <w:rFonts w:cs="David"/>
                <w:rFonts w:ascii="David" w:hAnsi="David"/>
                <w:sz w:val="22"/>
              </w:rPr>
              <w:t>✗</w:t>
            </w:r>
          </w:p>
        </w:tc>
        <w:tc>
          <w:tcPr>
            <w:tcW w:type="dxa" w:w="1701"/>
          </w:tcPr>
          <w:p>
            <w:pPr>
              <w:bidi w:val="1"/>
              <w:jc w:val="right"/>
            </w:pPr>
            <w:r/>
            <w:r>
              <w:rPr>
                <w:rFonts w:cs="David"/>
                <w:rFonts w:ascii="David" w:hAnsi="David"/>
                <w:sz w:val="22"/>
              </w:rPr>
              <w:t>✗</w:t>
            </w:r>
          </w:p>
        </w:tc>
        <w:tc>
          <w:tcPr>
            <w:tcW w:type="dxa" w:w="2268"/>
          </w:tcPr>
          <w:p>
            <w:pPr>
              <w:bidi w:val="1"/>
              <w:jc w:val="right"/>
            </w:pPr>
            <w:r/>
            <w:r>
              <w:rPr>
                <w:rFonts w:cs="David"/>
                <w:rFonts w:ascii="David" w:hAnsi="David"/>
                <w:sz w:val="22"/>
              </w:rPr>
              <w:t>✗</w:t>
            </w:r>
          </w:p>
        </w:tc>
        <w:tc>
          <w:tcPr>
            <w:tcW w:type="dxa" w:w="1984"/>
          </w:tcPr>
          <w:p>
            <w:pPr>
              <w:bidi w:val="1"/>
              <w:jc w:val="right"/>
            </w:pPr>
            <w:r/>
            <w:r>
              <w:rPr>
                <w:rFonts w:cs="David"/>
                <w:rFonts w:ascii="David" w:hAnsi="David"/>
                <w:sz w:val="22"/>
              </w:rPr>
              <w:t>חלקי</w:t>
            </w:r>
          </w:p>
        </w:tc>
      </w:tr>
      <w:tr>
        <w:tc>
          <w:tcPr>
            <w:tcW w:type="dxa" w:w="2268"/>
          </w:tcPr>
          <w:p>
            <w:pPr>
              <w:bidi w:val="1"/>
              <w:jc w:val="right"/>
            </w:pPr>
            <w:r/>
            <w:r>
              <w:rPr>
                <w:rFonts w:cs="David"/>
                <w:rFonts w:ascii="David" w:hAnsi="David"/>
                <w:sz w:val="22"/>
              </w:rPr>
              <w:t>Dropbox</w:t>
            </w:r>
          </w:p>
        </w:tc>
        <w:tc>
          <w:tcPr>
            <w:tcW w:type="dxa" w:w="1701"/>
          </w:tcPr>
          <w:p>
            <w:pPr>
              <w:bidi w:val="1"/>
              <w:jc w:val="right"/>
            </w:pPr>
            <w:r/>
            <w:r>
              <w:rPr>
                <w:rFonts w:cs="David"/>
                <w:rFonts w:ascii="David" w:hAnsi="David"/>
                <w:sz w:val="22"/>
              </w:rPr>
              <w:t>✗</w:t>
            </w:r>
          </w:p>
        </w:tc>
        <w:tc>
          <w:tcPr>
            <w:tcW w:type="dxa" w:w="1701"/>
          </w:tcPr>
          <w:p>
            <w:pPr>
              <w:bidi w:val="1"/>
              <w:jc w:val="right"/>
            </w:pPr>
            <w:r/>
            <w:r>
              <w:rPr>
                <w:rFonts w:cs="David"/>
                <w:rFonts w:ascii="David" w:hAnsi="David"/>
                <w:sz w:val="22"/>
              </w:rPr>
              <w:t>✗</w:t>
            </w:r>
          </w:p>
        </w:tc>
        <w:tc>
          <w:tcPr>
            <w:tcW w:type="dxa" w:w="2268"/>
          </w:tcPr>
          <w:p>
            <w:pPr>
              <w:bidi w:val="1"/>
              <w:jc w:val="right"/>
            </w:pPr>
            <w:r/>
            <w:r>
              <w:rPr>
                <w:rFonts w:cs="David"/>
                <w:rFonts w:ascii="David" w:hAnsi="David"/>
                <w:sz w:val="22"/>
              </w:rPr>
              <w:t>✗</w:t>
            </w:r>
          </w:p>
        </w:tc>
        <w:tc>
          <w:tcPr>
            <w:tcW w:type="dxa" w:w="1984"/>
          </w:tcPr>
          <w:p>
            <w:pPr>
              <w:bidi w:val="1"/>
              <w:jc w:val="right"/>
            </w:pPr>
            <w:r/>
            <w:r>
              <w:rPr>
                <w:rFonts w:cs="David"/>
                <w:rFonts w:ascii="David" w:hAnsi="David"/>
                <w:sz w:val="22"/>
              </w:rPr>
              <w:t>✓</w:t>
            </w:r>
          </w:p>
        </w:tc>
      </w:tr>
      <w:tr>
        <w:tc>
          <w:tcPr>
            <w:tcW w:type="dxa" w:w="2268"/>
          </w:tcPr>
          <w:p>
            <w:pPr>
              <w:bidi w:val="1"/>
              <w:jc w:val="right"/>
            </w:pPr>
            <w:r/>
            <w:r>
              <w:rPr>
                <w:rFonts w:cs="David"/>
                <w:rFonts w:ascii="David" w:hAnsi="David"/>
                <w:sz w:val="22"/>
              </w:rPr>
              <w:t>ProtonDrive</w:t>
            </w:r>
          </w:p>
        </w:tc>
        <w:tc>
          <w:tcPr>
            <w:tcW w:type="dxa" w:w="1701"/>
          </w:tcPr>
          <w:p>
            <w:pPr>
              <w:bidi w:val="1"/>
              <w:jc w:val="right"/>
            </w:pPr>
            <w:r/>
            <w:r>
              <w:rPr>
                <w:rFonts w:cs="David"/>
                <w:rFonts w:ascii="David" w:hAnsi="David"/>
                <w:sz w:val="22"/>
              </w:rPr>
              <w:t>✓</w:t>
            </w:r>
          </w:p>
        </w:tc>
        <w:tc>
          <w:tcPr>
            <w:tcW w:type="dxa" w:w="1701"/>
          </w:tcPr>
          <w:p>
            <w:pPr>
              <w:bidi w:val="1"/>
              <w:jc w:val="right"/>
            </w:pPr>
            <w:r/>
            <w:r>
              <w:rPr>
                <w:rFonts w:cs="David"/>
                <w:rFonts w:ascii="David" w:hAnsi="David"/>
                <w:sz w:val="22"/>
              </w:rPr>
              <w:t>✓</w:t>
            </w:r>
          </w:p>
        </w:tc>
        <w:tc>
          <w:tcPr>
            <w:tcW w:type="dxa" w:w="2268"/>
          </w:tcPr>
          <w:p>
            <w:pPr>
              <w:bidi w:val="1"/>
              <w:jc w:val="right"/>
            </w:pPr>
            <w:r/>
            <w:r>
              <w:rPr>
                <w:rFonts w:cs="David"/>
                <w:rFonts w:ascii="David" w:hAnsi="David"/>
                <w:sz w:val="22"/>
              </w:rPr>
              <w:t>✗</w:t>
            </w:r>
          </w:p>
        </w:tc>
        <w:tc>
          <w:tcPr>
            <w:tcW w:type="dxa" w:w="1984"/>
          </w:tcPr>
          <w:p>
            <w:pPr>
              <w:bidi w:val="1"/>
              <w:jc w:val="right"/>
            </w:pPr>
            <w:r/>
            <w:r>
              <w:rPr>
                <w:rFonts w:cs="David"/>
                <w:rFonts w:ascii="David" w:hAnsi="David"/>
                <w:sz w:val="22"/>
              </w:rPr>
              <w:t>✗</w:t>
            </w:r>
          </w:p>
        </w:tc>
      </w:tr>
      <w:tr>
        <w:tc>
          <w:tcPr>
            <w:tcW w:type="dxa" w:w="2268"/>
          </w:tcPr>
          <w:p>
            <w:pPr>
              <w:bidi w:val="1"/>
              <w:jc w:val="right"/>
            </w:pPr>
            <w:r/>
            <w:r>
              <w:rPr>
                <w:rFonts w:cs="David"/>
                <w:rFonts w:ascii="David" w:hAnsi="David"/>
                <w:sz w:val="22"/>
              </w:rPr>
              <w:t>Tresorit</w:t>
            </w:r>
          </w:p>
        </w:tc>
        <w:tc>
          <w:tcPr>
            <w:tcW w:type="dxa" w:w="1701"/>
          </w:tcPr>
          <w:p>
            <w:pPr>
              <w:bidi w:val="1"/>
              <w:jc w:val="right"/>
            </w:pPr>
            <w:r/>
            <w:r>
              <w:rPr>
                <w:rFonts w:cs="David"/>
                <w:rFonts w:ascii="David" w:hAnsi="David"/>
                <w:sz w:val="22"/>
              </w:rPr>
              <w:t>✓</w:t>
            </w:r>
          </w:p>
        </w:tc>
        <w:tc>
          <w:tcPr>
            <w:tcW w:type="dxa" w:w="1701"/>
          </w:tcPr>
          <w:p>
            <w:pPr>
              <w:bidi w:val="1"/>
              <w:jc w:val="right"/>
            </w:pPr>
            <w:r/>
            <w:r>
              <w:rPr>
                <w:rFonts w:cs="David"/>
                <w:rFonts w:ascii="David" w:hAnsi="David"/>
                <w:sz w:val="22"/>
              </w:rPr>
              <w:t>✓</w:t>
            </w:r>
          </w:p>
        </w:tc>
        <w:tc>
          <w:tcPr>
            <w:tcW w:type="dxa" w:w="2268"/>
          </w:tcPr>
          <w:p>
            <w:pPr>
              <w:bidi w:val="1"/>
              <w:jc w:val="right"/>
            </w:pPr>
            <w:r/>
            <w:r>
              <w:rPr>
                <w:rFonts w:cs="David"/>
                <w:rFonts w:ascii="David" w:hAnsi="David"/>
                <w:sz w:val="22"/>
              </w:rPr>
              <w:t>✗</w:t>
            </w:r>
          </w:p>
        </w:tc>
        <w:tc>
          <w:tcPr>
            <w:tcW w:type="dxa" w:w="1984"/>
          </w:tcPr>
          <w:p>
            <w:pPr>
              <w:bidi w:val="1"/>
              <w:jc w:val="right"/>
            </w:pPr>
            <w:r/>
            <w:r>
              <w:rPr>
                <w:rFonts w:cs="David"/>
                <w:rFonts w:ascii="David" w:hAnsi="David"/>
                <w:sz w:val="22"/>
              </w:rPr>
              <w:t>✓</w:t>
            </w:r>
          </w:p>
        </w:tc>
      </w:tr>
      <w:tr>
        <w:tc>
          <w:tcPr>
            <w:tcW w:type="dxa" w:w="2268"/>
          </w:tcPr>
          <w:p>
            <w:pPr>
              <w:bidi w:val="1"/>
              <w:jc w:val="right"/>
            </w:pPr>
            <w:r/>
            <w:r>
              <w:rPr>
                <w:rFonts w:cs="David"/>
                <w:rFonts w:ascii="David" w:hAnsi="David"/>
                <w:sz w:val="22"/>
              </w:rPr>
              <w:t>OneDrive</w:t>
            </w:r>
          </w:p>
        </w:tc>
        <w:tc>
          <w:tcPr>
            <w:tcW w:type="dxa" w:w="1701"/>
          </w:tcPr>
          <w:p>
            <w:pPr>
              <w:bidi w:val="1"/>
              <w:jc w:val="right"/>
            </w:pPr>
            <w:r/>
            <w:r>
              <w:rPr>
                <w:rFonts w:cs="David"/>
                <w:rFonts w:ascii="David" w:hAnsi="David"/>
                <w:sz w:val="22"/>
              </w:rPr>
              <w:t>✗</w:t>
            </w:r>
          </w:p>
        </w:tc>
        <w:tc>
          <w:tcPr>
            <w:tcW w:type="dxa" w:w="1701"/>
          </w:tcPr>
          <w:p>
            <w:pPr>
              <w:bidi w:val="1"/>
              <w:jc w:val="right"/>
            </w:pPr>
            <w:r/>
            <w:r>
              <w:rPr>
                <w:rFonts w:cs="David"/>
                <w:rFonts w:ascii="David" w:hAnsi="David"/>
                <w:sz w:val="22"/>
              </w:rPr>
              <w:t>✗</w:t>
            </w:r>
          </w:p>
        </w:tc>
        <w:tc>
          <w:tcPr>
            <w:tcW w:type="dxa" w:w="2268"/>
          </w:tcPr>
          <w:p>
            <w:pPr>
              <w:bidi w:val="1"/>
              <w:jc w:val="right"/>
            </w:pPr>
            <w:r/>
            <w:r>
              <w:rPr>
                <w:rFonts w:cs="David"/>
                <w:rFonts w:ascii="David" w:hAnsi="David"/>
                <w:sz w:val="22"/>
              </w:rPr>
              <w:t>✗</w:t>
            </w:r>
          </w:p>
        </w:tc>
        <w:tc>
          <w:tcPr>
            <w:tcW w:type="dxa" w:w="1984"/>
          </w:tcPr>
          <w:p>
            <w:pPr>
              <w:bidi w:val="1"/>
              <w:jc w:val="right"/>
            </w:pPr>
            <w:r/>
            <w:r>
              <w:rPr>
                <w:rFonts w:cs="David"/>
                <w:rFonts w:ascii="David" w:hAnsi="David"/>
                <w:sz w:val="22"/>
              </w:rPr>
              <w:t>✓</w:t>
            </w:r>
          </w:p>
        </w:tc>
      </w:tr>
      <w:tr>
        <w:tc>
          <w:tcPr>
            <w:tcW w:type="dxa" w:w="2268"/>
          </w:tcPr>
          <w:p>
            <w:pPr>
              <w:bidi w:val="1"/>
              <w:jc w:val="right"/>
            </w:pPr>
            <w:r/>
            <w:r>
              <w:rPr>
                <w:rFonts w:cs="David"/>
                <w:rFonts w:ascii="David" w:hAnsi="David"/>
                <w:sz w:val="22"/>
              </w:rPr>
              <w:t>SecureSync</w:t>
            </w:r>
          </w:p>
        </w:tc>
        <w:tc>
          <w:tcPr>
            <w:tcW w:type="dxa" w:w="1701"/>
          </w:tcPr>
          <w:p>
            <w:pPr>
              <w:bidi w:val="1"/>
              <w:jc w:val="right"/>
            </w:pPr>
            <w:r/>
            <w:r>
              <w:rPr>
                <w:rFonts w:cs="David"/>
                <w:rFonts w:ascii="David" w:hAnsi="David"/>
                <w:sz w:val="22"/>
              </w:rPr>
              <w:t>✓</w:t>
            </w:r>
          </w:p>
        </w:tc>
        <w:tc>
          <w:tcPr>
            <w:tcW w:type="dxa" w:w="1701"/>
          </w:tcPr>
          <w:p>
            <w:pPr>
              <w:bidi w:val="1"/>
              <w:jc w:val="right"/>
            </w:pPr>
            <w:r/>
            <w:r>
              <w:rPr>
                <w:rFonts w:cs="David"/>
                <w:rFonts w:ascii="David" w:hAnsi="David"/>
                <w:sz w:val="22"/>
              </w:rPr>
              <w:t>✓</w:t>
            </w:r>
          </w:p>
        </w:tc>
        <w:tc>
          <w:tcPr>
            <w:tcW w:type="dxa" w:w="2268"/>
          </w:tcPr>
          <w:p>
            <w:pPr>
              <w:bidi w:val="1"/>
              <w:jc w:val="right"/>
            </w:pPr>
            <w:r/>
            <w:r>
              <w:rPr>
                <w:rFonts w:cs="David"/>
                <w:rFonts w:ascii="David" w:hAnsi="David"/>
                <w:sz w:val="22"/>
              </w:rPr>
              <w:t>✓</w:t>
            </w:r>
          </w:p>
        </w:tc>
        <w:tc>
          <w:tcPr>
            <w:tcW w:type="dxa" w:w="1984"/>
          </w:tcPr>
          <w:p>
            <w:pPr>
              <w:bidi w:val="1"/>
              <w:jc w:val="right"/>
            </w:pPr>
            <w:r/>
            <w:r>
              <w:rPr>
                <w:rFonts w:cs="David"/>
                <w:rFonts w:ascii="David" w:hAnsi="David"/>
                <w:sz w:val="22"/>
              </w:rPr>
              <w:t>✓</w:t>
            </w:r>
          </w:p>
        </w:tc>
      </w:tr>
    </w:tbl>
    <w:p/>
    <w:p>
      <w:pPr>
        <w:bidi w:val="1"/>
        <w:spacing w:before="0" w:after="120"/>
        <w:jc w:val="right"/>
      </w:pPr>
      <w:r>
        <w:rPr>
          <w:rFonts w:ascii="David" w:hAnsi="David" w:cs="David"/>
          <w:rFonts w:ascii="David" w:hAnsi="David"/>
          <w:b w:val="0"/>
          <w:sz w:val="24"/>
        </w:rPr>
        <w:t>מסקנה: SecureSync ייחודי בשילוב Zero-Knowledge + Anomaly Detection + דשבורד ניהולי ארגוני.</w:t>
      </w:r>
    </w:p>
    <w:p>
      <w:r>
        <w:br w:type="page"/>
      </w:r>
    </w:p>
    <w:p>
      <w:pPr>
        <w:bidi w:val="1"/>
        <w:spacing w:before="240" w:after="120"/>
        <w:jc w:val="right"/>
      </w:pPr>
      <w:r>
        <w:rPr>
          <w:rFonts w:ascii="David" w:hAnsi="David" w:cs="David"/>
          <w:rFonts w:ascii="David" w:hAnsi="David"/>
          <w:b/>
          <w:sz w:val="32"/>
        </w:rPr>
        <w:t>8. ניתוח חלופות מערכתי</w:t>
      </w:r>
    </w:p>
    <w:tbl>
      <w:tblPr>
        <w:tblStyle w:val="TableGrid"/>
        <w:tblW w:type="auto" w:w="0"/>
        <w:jc w:val="right"/>
        <w:tblLook w:firstColumn="1" w:firstRow="1" w:lastColumn="0" w:lastRow="0" w:noHBand="0" w:noVBand="1" w:val="04A0"/>
        <w:bidiVisual/>
      </w:tblPr>
      <w:tblGrid>
        <w:gridCol w:w="2280"/>
        <w:gridCol w:w="2280"/>
        <w:gridCol w:w="2280"/>
        <w:gridCol w:w="2280"/>
      </w:tblGrid>
      <w:tr>
        <w:tc>
          <w:tcPr>
            <w:tcW w:type="dxa" w:w="2268"/>
          </w:tcPr>
          <w:p>
            <w:pPr>
              <w:bidi w:val="1"/>
              <w:jc w:val="right"/>
            </w:pPr>
            <w:r/>
            <w:r>
              <w:rPr>
                <w:rFonts w:cs="David"/>
                <w:rFonts w:ascii="David" w:hAnsi="David"/>
                <w:b/>
                <w:sz w:val="22"/>
              </w:rPr>
              <w:t>חלופה</w:t>
            </w:r>
          </w:p>
        </w:tc>
        <w:tc>
          <w:tcPr>
            <w:tcW w:type="dxa" w:w="2551"/>
          </w:tcPr>
          <w:p>
            <w:pPr>
              <w:bidi w:val="1"/>
              <w:jc w:val="right"/>
            </w:pPr>
            <w:r/>
            <w:r>
              <w:rPr>
                <w:rFonts w:cs="David"/>
                <w:rFonts w:ascii="David" w:hAnsi="David"/>
                <w:b/>
                <w:sz w:val="22"/>
              </w:rPr>
              <w:t>יתרונות</w:t>
            </w:r>
          </w:p>
        </w:tc>
        <w:tc>
          <w:tcPr>
            <w:tcW w:type="dxa" w:w="2835"/>
          </w:tcPr>
          <w:p>
            <w:pPr>
              <w:bidi w:val="1"/>
              <w:jc w:val="right"/>
            </w:pPr>
            <w:r/>
            <w:r>
              <w:rPr>
                <w:rFonts w:cs="David"/>
                <w:rFonts w:ascii="David" w:hAnsi="David"/>
                <w:b/>
                <w:sz w:val="22"/>
              </w:rPr>
              <w:t>חסרונות</w:t>
            </w:r>
          </w:p>
        </w:tc>
        <w:tc>
          <w:tcPr>
            <w:tcW w:type="dxa" w:w="1134"/>
          </w:tcPr>
          <w:p>
            <w:pPr>
              <w:bidi w:val="1"/>
              <w:jc w:val="right"/>
            </w:pPr>
            <w:r/>
            <w:r>
              <w:rPr>
                <w:rFonts w:cs="David"/>
                <w:rFonts w:ascii="David" w:hAnsi="David"/>
                <w:b/>
                <w:sz w:val="22"/>
              </w:rPr>
              <w:t>הערכה</w:t>
            </w:r>
          </w:p>
        </w:tc>
      </w:tr>
      <w:tr>
        <w:tc>
          <w:tcPr>
            <w:tcW w:type="dxa" w:w="2268"/>
          </w:tcPr>
          <w:p>
            <w:pPr>
              <w:bidi w:val="1"/>
              <w:jc w:val="right"/>
            </w:pPr>
            <w:r/>
            <w:r>
              <w:rPr>
                <w:rFonts w:cs="David"/>
                <w:rFonts w:ascii="David" w:hAnsi="David"/>
                <w:sz w:val="22"/>
              </w:rPr>
              <w:t>Server-side encryption</w:t>
            </w:r>
          </w:p>
        </w:tc>
        <w:tc>
          <w:tcPr>
            <w:tcW w:type="dxa" w:w="2551"/>
          </w:tcPr>
          <w:p>
            <w:pPr>
              <w:bidi w:val="1"/>
              <w:jc w:val="right"/>
            </w:pPr>
            <w:r/>
            <w:r>
              <w:rPr>
                <w:rFonts w:cs="David"/>
                <w:rFonts w:ascii="David" w:hAnsi="David"/>
                <w:sz w:val="22"/>
              </w:rPr>
              <w:t>פשוט לפיתוח</w:t>
            </w:r>
          </w:p>
        </w:tc>
        <w:tc>
          <w:tcPr>
            <w:tcW w:type="dxa" w:w="2835"/>
          </w:tcPr>
          <w:p>
            <w:pPr>
              <w:bidi w:val="1"/>
              <w:jc w:val="right"/>
            </w:pPr>
            <w:r/>
            <w:r>
              <w:rPr>
                <w:rFonts w:cs="David"/>
                <w:rFonts w:ascii="David" w:hAnsi="David"/>
                <w:sz w:val="22"/>
              </w:rPr>
              <w:t>שרת מחזיק מפתחות — לא Zero-Knowledge</w:t>
            </w:r>
          </w:p>
        </w:tc>
        <w:tc>
          <w:tcPr>
            <w:tcW w:type="dxa" w:w="1134"/>
          </w:tcPr>
          <w:p>
            <w:pPr>
              <w:bidi w:val="1"/>
              <w:jc w:val="right"/>
            </w:pPr>
            <w:r/>
            <w:r>
              <w:rPr>
                <w:rFonts w:cs="David"/>
                <w:rFonts w:ascii="David" w:hAnsi="David"/>
                <w:sz w:val="22"/>
              </w:rPr>
              <w:t>נדחתה</w:t>
            </w:r>
          </w:p>
        </w:tc>
      </w:tr>
      <w:tr>
        <w:tc>
          <w:tcPr>
            <w:tcW w:type="dxa" w:w="2268"/>
          </w:tcPr>
          <w:p>
            <w:pPr>
              <w:bidi w:val="1"/>
              <w:jc w:val="right"/>
            </w:pPr>
            <w:r/>
            <w:r>
              <w:rPr>
                <w:rFonts w:cs="David"/>
                <w:rFonts w:ascii="David" w:hAnsi="David"/>
                <w:sz w:val="22"/>
              </w:rPr>
              <w:t>PGP / GPG</w:t>
            </w:r>
          </w:p>
        </w:tc>
        <w:tc>
          <w:tcPr>
            <w:tcW w:type="dxa" w:w="2551"/>
          </w:tcPr>
          <w:p>
            <w:pPr>
              <w:bidi w:val="1"/>
              <w:jc w:val="right"/>
            </w:pPr>
            <w:r/>
            <w:r>
              <w:rPr>
                <w:rFonts w:cs="David"/>
                <w:rFonts w:ascii="David" w:hAnsi="David"/>
                <w:sz w:val="22"/>
              </w:rPr>
              <w:t>תקן מוכר</w:t>
            </w:r>
          </w:p>
        </w:tc>
        <w:tc>
          <w:tcPr>
            <w:tcW w:type="dxa" w:w="2835"/>
          </w:tcPr>
          <w:p>
            <w:pPr>
              <w:bidi w:val="1"/>
              <w:jc w:val="right"/>
            </w:pPr>
            <w:r/>
            <w:r>
              <w:rPr>
                <w:rFonts w:cs="David"/>
                <w:rFonts w:ascii="David" w:hAnsi="David"/>
                <w:sz w:val="22"/>
              </w:rPr>
              <w:t>UX קשה, לא מתאים לדפדפן</w:t>
            </w:r>
          </w:p>
        </w:tc>
        <w:tc>
          <w:tcPr>
            <w:tcW w:type="dxa" w:w="1134"/>
          </w:tcPr>
          <w:p>
            <w:pPr>
              <w:bidi w:val="1"/>
              <w:jc w:val="right"/>
            </w:pPr>
            <w:r/>
            <w:r>
              <w:rPr>
                <w:rFonts w:cs="David"/>
                <w:rFonts w:ascii="David" w:hAnsi="David"/>
                <w:sz w:val="22"/>
              </w:rPr>
              <w:t>נדחתה</w:t>
            </w:r>
          </w:p>
        </w:tc>
      </w:tr>
      <w:tr>
        <w:tc>
          <w:tcPr>
            <w:tcW w:type="dxa" w:w="2268"/>
          </w:tcPr>
          <w:p>
            <w:pPr>
              <w:bidi w:val="1"/>
              <w:jc w:val="right"/>
            </w:pPr>
            <w:r/>
            <w:r>
              <w:rPr>
                <w:rFonts w:cs="David"/>
                <w:rFonts w:ascii="David" w:hAnsi="David"/>
                <w:sz w:val="22"/>
              </w:rPr>
              <w:t>crypto-js בקליינט</w:t>
            </w:r>
          </w:p>
        </w:tc>
        <w:tc>
          <w:tcPr>
            <w:tcW w:type="dxa" w:w="2551"/>
          </w:tcPr>
          <w:p>
            <w:pPr>
              <w:bidi w:val="1"/>
              <w:jc w:val="right"/>
            </w:pPr>
            <w:r/>
            <w:r>
              <w:rPr>
                <w:rFonts w:cs="David"/>
                <w:rFonts w:ascii="David" w:hAnsi="David"/>
                <w:sz w:val="22"/>
              </w:rPr>
              <w:t>גמיש</w:t>
            </w:r>
          </w:p>
        </w:tc>
        <w:tc>
          <w:tcPr>
            <w:tcW w:type="dxa" w:w="2835"/>
          </w:tcPr>
          <w:p>
            <w:pPr>
              <w:bidi w:val="1"/>
              <w:jc w:val="right"/>
            </w:pPr>
            <w:r/>
            <w:r>
              <w:rPr>
                <w:rFonts w:cs="David"/>
                <w:rFonts w:ascii="David" w:hAnsi="David"/>
                <w:sz w:val="22"/>
              </w:rPr>
              <w:t>ספרייה חיצונית, ביצועים נמוכים</w:t>
            </w:r>
          </w:p>
        </w:tc>
        <w:tc>
          <w:tcPr>
            <w:tcW w:type="dxa" w:w="1134"/>
          </w:tcPr>
          <w:p>
            <w:pPr>
              <w:bidi w:val="1"/>
              <w:jc w:val="right"/>
            </w:pPr>
            <w:r/>
            <w:r>
              <w:rPr>
                <w:rFonts w:cs="David"/>
                <w:rFonts w:ascii="David" w:hAnsi="David"/>
                <w:sz w:val="22"/>
              </w:rPr>
              <w:t>נדחתה</w:t>
            </w:r>
          </w:p>
        </w:tc>
      </w:tr>
      <w:tr>
        <w:tc>
          <w:tcPr>
            <w:tcW w:type="dxa" w:w="2268"/>
          </w:tcPr>
          <w:p>
            <w:pPr>
              <w:bidi w:val="1"/>
              <w:jc w:val="right"/>
            </w:pPr>
            <w:r/>
            <w:r>
              <w:rPr>
                <w:rFonts w:cs="David"/>
                <w:rFonts w:ascii="David" w:hAnsi="David"/>
                <w:sz w:val="22"/>
              </w:rPr>
              <w:t>WebCrypto + RSA Key Wrapping</w:t>
            </w:r>
          </w:p>
        </w:tc>
        <w:tc>
          <w:tcPr>
            <w:tcW w:type="dxa" w:w="2551"/>
          </w:tcPr>
          <w:p>
            <w:pPr>
              <w:bidi w:val="1"/>
              <w:jc w:val="right"/>
            </w:pPr>
            <w:r/>
            <w:r>
              <w:rPr>
                <w:rFonts w:cs="David"/>
                <w:rFonts w:ascii="David" w:hAnsi="David"/>
                <w:sz w:val="22"/>
              </w:rPr>
              <w:t>Native, מהיר, Zero-Knowledge אמיתי</w:t>
            </w:r>
          </w:p>
        </w:tc>
        <w:tc>
          <w:tcPr>
            <w:tcW w:type="dxa" w:w="2835"/>
          </w:tcPr>
          <w:p>
            <w:pPr>
              <w:bidi w:val="1"/>
              <w:jc w:val="right"/>
            </w:pPr>
            <w:r/>
            <w:r>
              <w:rPr>
                <w:rFonts w:cs="David"/>
                <w:rFonts w:ascii="David" w:hAnsi="David"/>
                <w:sz w:val="22"/>
              </w:rPr>
              <w:t>מורכבות מימוש גבוהה</w:t>
            </w:r>
          </w:p>
        </w:tc>
        <w:tc>
          <w:tcPr>
            <w:tcW w:type="dxa" w:w="1134"/>
          </w:tcPr>
          <w:p>
            <w:pPr>
              <w:bidi w:val="1"/>
              <w:jc w:val="right"/>
            </w:pPr>
            <w:r/>
            <w:r>
              <w:rPr>
                <w:rFonts w:cs="David"/>
                <w:rFonts w:ascii="David" w:hAnsi="David"/>
                <w:sz w:val="22"/>
              </w:rPr>
              <w:t>נבחרה ✓</w:t>
            </w:r>
          </w:p>
        </w:tc>
      </w:tr>
    </w:tbl>
    <w:p/>
    <w:p>
      <w:r>
        <w:br w:type="page"/>
      </w:r>
    </w:p>
    <w:p>
      <w:pPr>
        <w:bidi w:val="1"/>
        <w:spacing w:before="240" w:after="120"/>
        <w:jc w:val="right"/>
      </w:pPr>
      <w:r>
        <w:rPr>
          <w:rFonts w:ascii="David" w:hAnsi="David" w:cs="David"/>
          <w:rFonts w:ascii="David" w:hAnsi="David"/>
          <w:b/>
          <w:sz w:val="32"/>
        </w:rPr>
        <w:t>9. תיאור החלופה הנבחרת עם נימוקים</w:t>
      </w:r>
    </w:p>
    <w:p>
      <w:pPr>
        <w:bidi w:val="1"/>
        <w:spacing w:before="0" w:after="120"/>
        <w:jc w:val="right"/>
      </w:pPr>
      <w:r>
        <w:rPr>
          <w:rFonts w:ascii="David" w:hAnsi="David" w:cs="David"/>
          <w:rFonts w:ascii="David" w:hAnsi="David"/>
          <w:b w:val="0"/>
          <w:sz w:val="24"/>
        </w:rPr>
        <w:t>החלופה הנבחרת: WebCrypto API + RSA-OAEP Key Wrapping + AES-256-GCM.</w:t>
      </w:r>
    </w:p>
    <w:p>
      <w:pPr>
        <w:bidi w:val="1"/>
        <w:spacing w:before="0" w:after="120"/>
        <w:jc w:val="right"/>
      </w:pPr>
      <w:r>
        <w:rPr>
          <w:rFonts w:ascii="David" w:hAnsi="David" w:cs="David"/>
          <w:rFonts w:ascii="David" w:hAnsi="David"/>
          <w:b w:val="0"/>
          <w:sz w:val="24"/>
        </w:rPr>
        <w:t>נימוקים:</w:t>
      </w:r>
    </w:p>
    <w:p>
      <w:pPr>
        <w:bidi w:val="1"/>
        <w:spacing w:before="0" w:after="120"/>
        <w:jc w:val="right"/>
      </w:pPr>
      <w:r>
        <w:rPr>
          <w:rFonts w:ascii="David" w:hAnsi="David" w:cs="David"/>
          <w:rFonts w:ascii="David" w:hAnsi="David"/>
          <w:b w:val="0"/>
          <w:sz w:val="24"/>
        </w:rPr>
        <w:t>• Native API — מובנה בכל דפדפן מודרני, ללא תלות בספריות חיצוניות</w:t>
      </w:r>
    </w:p>
    <w:p>
      <w:pPr>
        <w:bidi w:val="1"/>
        <w:spacing w:before="0" w:after="120"/>
        <w:jc w:val="right"/>
      </w:pPr>
      <w:r>
        <w:rPr>
          <w:rFonts w:ascii="David" w:hAnsi="David" w:cs="David"/>
          <w:rFonts w:ascii="David" w:hAnsi="David"/>
          <w:b w:val="0"/>
          <w:sz w:val="24"/>
        </w:rPr>
        <w:t>• ביצועים: ה-API מנוהל ב-C++ ב-browser engine — מהיר פי 10 מספריות JavaScript</w:t>
      </w:r>
    </w:p>
    <w:p>
      <w:pPr>
        <w:bidi w:val="1"/>
        <w:spacing w:before="0" w:after="120"/>
        <w:jc w:val="right"/>
      </w:pPr>
      <w:r>
        <w:rPr>
          <w:rFonts w:ascii="David" w:hAnsi="David" w:cs="David"/>
          <w:rFonts w:ascii="David" w:hAnsi="David"/>
          <w:b w:val="0"/>
          <w:sz w:val="24"/>
        </w:rPr>
        <w:t>• Zero-Knowledge אמיתי: המפתח הפרטי לא עוזב את הדפדפן לעולם</w:t>
      </w:r>
    </w:p>
    <w:p>
      <w:pPr>
        <w:bidi w:val="1"/>
        <w:spacing w:before="0" w:after="120"/>
        <w:jc w:val="right"/>
      </w:pPr>
      <w:r>
        <w:rPr>
          <w:rFonts w:ascii="David" w:hAnsi="David" w:cs="David"/>
          <w:rFonts w:ascii="David" w:hAnsi="David"/>
          <w:b w:val="0"/>
          <w:sz w:val="24"/>
        </w:rPr>
        <w:t>• Key Wrapping: כל משתמש מחזיק זוג מפתחות RSA-2048 ייחודי — הצפנת מפתח AES עם המפתח הציבורי</w:t>
      </w:r>
    </w:p>
    <w:p>
      <w:pPr>
        <w:bidi w:val="1"/>
        <w:spacing w:before="0" w:after="120"/>
        <w:jc w:val="right"/>
      </w:pPr>
      <w:r>
        <w:rPr>
          <w:rFonts w:ascii="David" w:hAnsi="David" w:cs="David"/>
          <w:rFonts w:ascii="David" w:hAnsi="David"/>
          <w:b w:val="0"/>
          <w:sz w:val="24"/>
        </w:rPr>
        <w:t>• AEAD: GCM mode מוסיף authentication tag — שיבוש ciphertext מתגלה אוטומטית</w:t>
      </w:r>
    </w:p>
    <w:p>
      <w:r>
        <w:br w:type="page"/>
      </w:r>
    </w:p>
    <w:p>
      <w:pPr>
        <w:bidi w:val="1"/>
        <w:spacing w:before="240" w:after="120"/>
        <w:jc w:val="right"/>
      </w:pPr>
      <w:r>
        <w:rPr>
          <w:rFonts w:ascii="David" w:hAnsi="David" w:cs="David"/>
          <w:rFonts w:ascii="David" w:hAnsi="David"/>
          <w:b/>
          <w:sz w:val="32"/>
        </w:rPr>
        <w:t>10. אפיון המערכת המוצעת / המוגדרת</w:t>
      </w:r>
    </w:p>
    <w:p>
      <w:pPr>
        <w:bidi w:val="1"/>
        <w:spacing w:before="240" w:after="120"/>
        <w:jc w:val="right"/>
      </w:pPr>
      <w:r>
        <w:rPr>
          <w:rFonts w:ascii="David" w:hAnsi="David" w:cs="David"/>
          <w:rFonts w:ascii="David" w:hAnsi="David"/>
          <w:b/>
          <w:sz w:val="28"/>
        </w:rPr>
        <w:t>10.1 ניתוח דרישות המערכת</w:t>
      </w:r>
    </w:p>
    <w:p>
      <w:pPr>
        <w:bidi w:val="1"/>
        <w:spacing w:before="0" w:after="120"/>
        <w:jc w:val="right"/>
      </w:pPr>
      <w:r>
        <w:rPr>
          <w:rFonts w:ascii="David" w:hAnsi="David" w:cs="David"/>
          <w:rFonts w:ascii="David" w:hAnsi="David"/>
          <w:b/>
          <w:sz w:val="24"/>
        </w:rPr>
        <w:t>דרישות פונקציונליות:</w:t>
      </w:r>
    </w:p>
    <w:tbl>
      <w:tblPr>
        <w:tblStyle w:val="TableGrid"/>
        <w:tblW w:type="auto" w:w="0"/>
        <w:jc w:val="right"/>
        <w:tblLook w:firstColumn="1" w:firstRow="1" w:lastColumn="0" w:lastRow="0" w:noHBand="0" w:noVBand="1" w:val="04A0"/>
        <w:bidiVisual/>
      </w:tblPr>
      <w:tblGrid>
        <w:gridCol w:w="3041"/>
        <w:gridCol w:w="3041"/>
        <w:gridCol w:w="3041"/>
      </w:tblGrid>
      <w:tr>
        <w:tc>
          <w:tcPr>
            <w:tcW w:type="dxa" w:w="567"/>
          </w:tcPr>
          <w:p>
            <w:pPr>
              <w:bidi w:val="1"/>
              <w:jc w:val="right"/>
            </w:pPr>
            <w:r/>
            <w:r>
              <w:rPr>
                <w:rFonts w:cs="David"/>
                <w:rFonts w:ascii="David" w:hAnsi="David"/>
                <w:b/>
                <w:sz w:val="22"/>
              </w:rPr>
              <w:t>#</w:t>
            </w:r>
          </w:p>
        </w:tc>
        <w:tc>
          <w:tcPr>
            <w:tcW w:type="dxa" w:w="5669"/>
          </w:tcPr>
          <w:p>
            <w:pPr>
              <w:bidi w:val="1"/>
              <w:jc w:val="right"/>
            </w:pPr>
            <w:r/>
            <w:r>
              <w:rPr>
                <w:rFonts w:cs="David"/>
                <w:rFonts w:ascii="David" w:hAnsi="David"/>
                <w:b/>
                <w:sz w:val="22"/>
              </w:rPr>
              <w:t>דרישה</w:t>
            </w:r>
          </w:p>
        </w:tc>
        <w:tc>
          <w:tcPr>
            <w:tcW w:type="dxa" w:w="1417"/>
          </w:tcPr>
          <w:p>
            <w:pPr>
              <w:bidi w:val="1"/>
              <w:jc w:val="right"/>
            </w:pPr>
            <w:r/>
            <w:r>
              <w:rPr>
                <w:rFonts w:cs="David"/>
                <w:rFonts w:ascii="David" w:hAnsi="David"/>
                <w:b/>
                <w:sz w:val="22"/>
              </w:rPr>
              <w:t>עדיפות</w:t>
            </w:r>
          </w:p>
        </w:tc>
      </w:tr>
      <w:tr>
        <w:tc>
          <w:tcPr>
            <w:tcW w:type="dxa" w:w="567"/>
          </w:tcPr>
          <w:p>
            <w:pPr>
              <w:bidi w:val="1"/>
              <w:jc w:val="right"/>
            </w:pPr>
            <w:r/>
            <w:r>
              <w:rPr>
                <w:rFonts w:cs="David"/>
                <w:rFonts w:ascii="David" w:hAnsi="David"/>
                <w:sz w:val="22"/>
              </w:rPr>
              <w:t>F1</w:t>
            </w:r>
          </w:p>
        </w:tc>
        <w:tc>
          <w:tcPr>
            <w:tcW w:type="dxa" w:w="5669"/>
          </w:tcPr>
          <w:p>
            <w:pPr>
              <w:bidi w:val="1"/>
              <w:jc w:val="right"/>
            </w:pPr>
            <w:r/>
            <w:r>
              <w:rPr>
                <w:rFonts w:cs="David"/>
                <w:rFonts w:ascii="David" w:hAnsi="David"/>
                <w:sz w:val="22"/>
              </w:rPr>
              <w:t>רישום משתמש עם אימות אימייל ו-2FA</w:t>
            </w:r>
          </w:p>
        </w:tc>
        <w:tc>
          <w:tcPr>
            <w:tcW w:type="dxa" w:w="1417"/>
          </w:tcPr>
          <w:p>
            <w:pPr>
              <w:bidi w:val="1"/>
              <w:jc w:val="right"/>
            </w:pPr>
            <w:r/>
            <w:r>
              <w:rPr>
                <w:rFonts w:cs="David"/>
                <w:rFonts w:ascii="David" w:hAnsi="David"/>
                <w:sz w:val="22"/>
              </w:rPr>
              <w:t>גבוהה</w:t>
            </w:r>
          </w:p>
        </w:tc>
      </w:tr>
      <w:tr>
        <w:tc>
          <w:tcPr>
            <w:tcW w:type="dxa" w:w="567"/>
          </w:tcPr>
          <w:p>
            <w:pPr>
              <w:bidi w:val="1"/>
              <w:jc w:val="right"/>
            </w:pPr>
            <w:r/>
            <w:r>
              <w:rPr>
                <w:rFonts w:cs="David"/>
                <w:rFonts w:ascii="David" w:hAnsi="David"/>
                <w:sz w:val="22"/>
              </w:rPr>
              <w:t>F2</w:t>
            </w:r>
          </w:p>
        </w:tc>
        <w:tc>
          <w:tcPr>
            <w:tcW w:type="dxa" w:w="5669"/>
          </w:tcPr>
          <w:p>
            <w:pPr>
              <w:bidi w:val="1"/>
              <w:jc w:val="right"/>
            </w:pPr>
            <w:r/>
            <w:r>
              <w:rPr>
                <w:rFonts w:cs="David"/>
                <w:rFonts w:ascii="David" w:hAnsi="David"/>
                <w:sz w:val="22"/>
              </w:rPr>
              <w:t>התחברות עם JWT session management</w:t>
            </w:r>
          </w:p>
        </w:tc>
        <w:tc>
          <w:tcPr>
            <w:tcW w:type="dxa" w:w="1417"/>
          </w:tcPr>
          <w:p>
            <w:pPr>
              <w:bidi w:val="1"/>
              <w:jc w:val="right"/>
            </w:pPr>
            <w:r/>
            <w:r>
              <w:rPr>
                <w:rFonts w:cs="David"/>
                <w:rFonts w:ascii="David" w:hAnsi="David"/>
                <w:sz w:val="22"/>
              </w:rPr>
              <w:t>גבוהה</w:t>
            </w:r>
          </w:p>
        </w:tc>
      </w:tr>
      <w:tr>
        <w:tc>
          <w:tcPr>
            <w:tcW w:type="dxa" w:w="567"/>
          </w:tcPr>
          <w:p>
            <w:pPr>
              <w:bidi w:val="1"/>
              <w:jc w:val="right"/>
            </w:pPr>
            <w:r/>
            <w:r>
              <w:rPr>
                <w:rFonts w:cs="David"/>
                <w:rFonts w:ascii="David" w:hAnsi="David"/>
                <w:sz w:val="22"/>
              </w:rPr>
              <w:t>F3</w:t>
            </w:r>
          </w:p>
        </w:tc>
        <w:tc>
          <w:tcPr>
            <w:tcW w:type="dxa" w:w="5669"/>
          </w:tcPr>
          <w:p>
            <w:pPr>
              <w:bidi w:val="1"/>
              <w:jc w:val="right"/>
            </w:pPr>
            <w:r/>
            <w:r>
              <w:rPr>
                <w:rFonts w:cs="David"/>
                <w:rFonts w:ascii="David" w:hAnsi="David"/>
                <w:sz w:val="22"/>
              </w:rPr>
              <w:t>העלאת קובץ עם הצפנה בדפדפן (AES-256-GCM)</w:t>
            </w:r>
          </w:p>
        </w:tc>
        <w:tc>
          <w:tcPr>
            <w:tcW w:type="dxa" w:w="1417"/>
          </w:tcPr>
          <w:p>
            <w:pPr>
              <w:bidi w:val="1"/>
              <w:jc w:val="right"/>
            </w:pPr>
            <w:r/>
            <w:r>
              <w:rPr>
                <w:rFonts w:cs="David"/>
                <w:rFonts w:ascii="David" w:hAnsi="David"/>
                <w:sz w:val="22"/>
              </w:rPr>
              <w:t>גבוהה</w:t>
            </w:r>
          </w:p>
        </w:tc>
      </w:tr>
      <w:tr>
        <w:tc>
          <w:tcPr>
            <w:tcW w:type="dxa" w:w="567"/>
          </w:tcPr>
          <w:p>
            <w:pPr>
              <w:bidi w:val="1"/>
              <w:jc w:val="right"/>
            </w:pPr>
            <w:r/>
            <w:r>
              <w:rPr>
                <w:rFonts w:cs="David"/>
                <w:rFonts w:ascii="David" w:hAnsi="David"/>
                <w:sz w:val="22"/>
              </w:rPr>
              <w:t>F4</w:t>
            </w:r>
          </w:p>
        </w:tc>
        <w:tc>
          <w:tcPr>
            <w:tcW w:type="dxa" w:w="5669"/>
          </w:tcPr>
          <w:p>
            <w:pPr>
              <w:bidi w:val="1"/>
              <w:jc w:val="right"/>
            </w:pPr>
            <w:r/>
            <w:r>
              <w:rPr>
                <w:rFonts w:cs="David"/>
                <w:rFonts w:ascii="David" w:hAnsi="David"/>
                <w:sz w:val="22"/>
              </w:rPr>
              <w:t>הורדת קובץ ופענוח אוטומטי בדפדפן</w:t>
            </w:r>
          </w:p>
        </w:tc>
        <w:tc>
          <w:tcPr>
            <w:tcW w:type="dxa" w:w="1417"/>
          </w:tcPr>
          <w:p>
            <w:pPr>
              <w:bidi w:val="1"/>
              <w:jc w:val="right"/>
            </w:pPr>
            <w:r/>
            <w:r>
              <w:rPr>
                <w:rFonts w:cs="David"/>
                <w:rFonts w:ascii="David" w:hAnsi="David"/>
                <w:sz w:val="22"/>
              </w:rPr>
              <w:t>גבוהה</w:t>
            </w:r>
          </w:p>
        </w:tc>
      </w:tr>
      <w:tr>
        <w:tc>
          <w:tcPr>
            <w:tcW w:type="dxa" w:w="567"/>
          </w:tcPr>
          <w:p>
            <w:pPr>
              <w:bidi w:val="1"/>
              <w:jc w:val="right"/>
            </w:pPr>
            <w:r/>
            <w:r>
              <w:rPr>
                <w:rFonts w:cs="David"/>
                <w:rFonts w:ascii="David" w:hAnsi="David"/>
                <w:sz w:val="22"/>
              </w:rPr>
              <w:t>F5</w:t>
            </w:r>
          </w:p>
        </w:tc>
        <w:tc>
          <w:tcPr>
            <w:tcW w:type="dxa" w:w="5669"/>
          </w:tcPr>
          <w:p>
            <w:pPr>
              <w:bidi w:val="1"/>
              <w:jc w:val="right"/>
            </w:pPr>
            <w:r/>
            <w:r>
              <w:rPr>
                <w:rFonts w:cs="David"/>
                <w:rFonts w:ascii="David" w:hAnsi="David"/>
                <w:sz w:val="22"/>
              </w:rPr>
              <w:t>שיתוף קובץ עם הרשאות (read/write/admin)</w:t>
            </w:r>
          </w:p>
        </w:tc>
        <w:tc>
          <w:tcPr>
            <w:tcW w:type="dxa" w:w="1417"/>
          </w:tcPr>
          <w:p>
            <w:pPr>
              <w:bidi w:val="1"/>
              <w:jc w:val="right"/>
            </w:pPr>
            <w:r/>
            <w:r>
              <w:rPr>
                <w:rFonts w:cs="David"/>
                <w:rFonts w:ascii="David" w:hAnsi="David"/>
                <w:sz w:val="22"/>
              </w:rPr>
              <w:t>גבוהה</w:t>
            </w:r>
          </w:p>
        </w:tc>
      </w:tr>
      <w:tr>
        <w:tc>
          <w:tcPr>
            <w:tcW w:type="dxa" w:w="567"/>
          </w:tcPr>
          <w:p>
            <w:pPr>
              <w:bidi w:val="1"/>
              <w:jc w:val="right"/>
            </w:pPr>
            <w:r/>
            <w:r>
              <w:rPr>
                <w:rFonts w:cs="David"/>
                <w:rFonts w:ascii="David" w:hAnsi="David"/>
                <w:sz w:val="22"/>
              </w:rPr>
              <w:t>F6</w:t>
            </w:r>
          </w:p>
        </w:tc>
        <w:tc>
          <w:tcPr>
            <w:tcW w:type="dxa" w:w="5669"/>
          </w:tcPr>
          <w:p>
            <w:pPr>
              <w:bidi w:val="1"/>
              <w:jc w:val="right"/>
            </w:pPr>
            <w:r/>
            <w:r>
              <w:rPr>
                <w:rFonts w:cs="David"/>
                <w:rFonts w:ascii="David" w:hAnsi="David"/>
                <w:sz w:val="22"/>
              </w:rPr>
              <w:t>גרסאות קבצים — העלאת גרסה חדשה</w:t>
            </w:r>
          </w:p>
        </w:tc>
        <w:tc>
          <w:tcPr>
            <w:tcW w:type="dxa" w:w="1417"/>
          </w:tcPr>
          <w:p>
            <w:pPr>
              <w:bidi w:val="1"/>
              <w:jc w:val="right"/>
            </w:pPr>
            <w:r/>
            <w:r>
              <w:rPr>
                <w:rFonts w:cs="David"/>
                <w:rFonts w:ascii="David" w:hAnsi="David"/>
                <w:sz w:val="22"/>
              </w:rPr>
              <w:t>בינונית</w:t>
            </w:r>
          </w:p>
        </w:tc>
      </w:tr>
      <w:tr>
        <w:tc>
          <w:tcPr>
            <w:tcW w:type="dxa" w:w="567"/>
          </w:tcPr>
          <w:p>
            <w:pPr>
              <w:bidi w:val="1"/>
              <w:jc w:val="right"/>
            </w:pPr>
            <w:r/>
            <w:r>
              <w:rPr>
                <w:rFonts w:cs="David"/>
                <w:rFonts w:ascii="David" w:hAnsi="David"/>
                <w:sz w:val="22"/>
              </w:rPr>
              <w:t>F7</w:t>
            </w:r>
          </w:p>
        </w:tc>
        <w:tc>
          <w:tcPr>
            <w:tcW w:type="dxa" w:w="5669"/>
          </w:tcPr>
          <w:p>
            <w:pPr>
              <w:bidi w:val="1"/>
              <w:jc w:val="right"/>
            </w:pPr>
            <w:r/>
            <w:r>
              <w:rPr>
                <w:rFonts w:cs="David"/>
                <w:rFonts w:ascii="David" w:hAnsi="David"/>
                <w:sz w:val="22"/>
              </w:rPr>
              <w:t>מחיקת קובץ</w:t>
            </w:r>
          </w:p>
        </w:tc>
        <w:tc>
          <w:tcPr>
            <w:tcW w:type="dxa" w:w="1417"/>
          </w:tcPr>
          <w:p>
            <w:pPr>
              <w:bidi w:val="1"/>
              <w:jc w:val="right"/>
            </w:pPr>
            <w:r/>
            <w:r>
              <w:rPr>
                <w:rFonts w:cs="David"/>
                <w:rFonts w:ascii="David" w:hAnsi="David"/>
                <w:sz w:val="22"/>
              </w:rPr>
              <w:t>גבוהה</w:t>
            </w:r>
          </w:p>
        </w:tc>
      </w:tr>
      <w:tr>
        <w:tc>
          <w:tcPr>
            <w:tcW w:type="dxa" w:w="567"/>
          </w:tcPr>
          <w:p>
            <w:pPr>
              <w:bidi w:val="1"/>
              <w:jc w:val="right"/>
            </w:pPr>
            <w:r/>
            <w:r>
              <w:rPr>
                <w:rFonts w:cs="David"/>
                <w:rFonts w:ascii="David" w:hAnsi="David"/>
                <w:sz w:val="22"/>
              </w:rPr>
              <w:t>F8</w:t>
            </w:r>
          </w:p>
        </w:tc>
        <w:tc>
          <w:tcPr>
            <w:tcW w:type="dxa" w:w="5669"/>
          </w:tcPr>
          <w:p>
            <w:pPr>
              <w:bidi w:val="1"/>
              <w:jc w:val="right"/>
            </w:pPr>
            <w:r/>
            <w:r>
              <w:rPr>
                <w:rFonts w:cs="David"/>
                <w:rFonts w:ascii="David" w:hAnsi="David"/>
                <w:sz w:val="22"/>
              </w:rPr>
              <w:t>דשבורד ניהולי עם audit logs</w:t>
            </w:r>
          </w:p>
        </w:tc>
        <w:tc>
          <w:tcPr>
            <w:tcW w:type="dxa" w:w="1417"/>
          </w:tcPr>
          <w:p>
            <w:pPr>
              <w:bidi w:val="1"/>
              <w:jc w:val="right"/>
            </w:pPr>
            <w:r/>
            <w:r>
              <w:rPr>
                <w:rFonts w:cs="David"/>
                <w:rFonts w:ascii="David" w:hAnsi="David"/>
                <w:sz w:val="22"/>
              </w:rPr>
              <w:t>בינונית</w:t>
            </w:r>
          </w:p>
        </w:tc>
      </w:tr>
      <w:tr>
        <w:tc>
          <w:tcPr>
            <w:tcW w:type="dxa" w:w="567"/>
          </w:tcPr>
          <w:p>
            <w:pPr>
              <w:bidi w:val="1"/>
              <w:jc w:val="right"/>
            </w:pPr>
            <w:r/>
            <w:r>
              <w:rPr>
                <w:rFonts w:cs="David"/>
                <w:rFonts w:ascii="David" w:hAnsi="David"/>
                <w:sz w:val="22"/>
              </w:rPr>
              <w:t>F9</w:t>
            </w:r>
          </w:p>
        </w:tc>
        <w:tc>
          <w:tcPr>
            <w:tcW w:type="dxa" w:w="5669"/>
          </w:tcPr>
          <w:p>
            <w:pPr>
              <w:bidi w:val="1"/>
              <w:jc w:val="right"/>
            </w:pPr>
            <w:r/>
            <w:r>
              <w:rPr>
                <w:rFonts w:cs="David"/>
                <w:rFonts w:ascii="David" w:hAnsi="David"/>
                <w:sz w:val="22"/>
              </w:rPr>
              <w:t>התראות בזמן אמת על חריגות (WebSocket)</w:t>
            </w:r>
          </w:p>
        </w:tc>
        <w:tc>
          <w:tcPr>
            <w:tcW w:type="dxa" w:w="1417"/>
          </w:tcPr>
          <w:p>
            <w:pPr>
              <w:bidi w:val="1"/>
              <w:jc w:val="right"/>
            </w:pPr>
            <w:r/>
            <w:r>
              <w:rPr>
                <w:rFonts w:cs="David"/>
                <w:rFonts w:ascii="David" w:hAnsi="David"/>
                <w:sz w:val="22"/>
              </w:rPr>
              <w:t>בינונית</w:t>
            </w:r>
          </w:p>
        </w:tc>
      </w:tr>
      <w:tr>
        <w:tc>
          <w:tcPr>
            <w:tcW w:type="dxa" w:w="567"/>
          </w:tcPr>
          <w:p>
            <w:pPr>
              <w:bidi w:val="1"/>
              <w:jc w:val="right"/>
            </w:pPr>
            <w:r/>
            <w:r>
              <w:rPr>
                <w:rFonts w:cs="David"/>
                <w:rFonts w:ascii="David" w:hAnsi="David"/>
                <w:sz w:val="22"/>
              </w:rPr>
              <w:t>F10</w:t>
            </w:r>
          </w:p>
        </w:tc>
        <w:tc>
          <w:tcPr>
            <w:tcW w:type="dxa" w:w="5669"/>
          </w:tcPr>
          <w:p>
            <w:pPr>
              <w:bidi w:val="1"/>
              <w:jc w:val="right"/>
            </w:pPr>
            <w:r/>
            <w:r>
              <w:rPr>
                <w:rFonts w:cs="David"/>
                <w:rFonts w:ascii="David" w:hAnsi="David"/>
                <w:sz w:val="22"/>
              </w:rPr>
              <w:t>ניהול וחסימת משתמשים/מכשירים</w:t>
            </w:r>
          </w:p>
        </w:tc>
        <w:tc>
          <w:tcPr>
            <w:tcW w:type="dxa" w:w="1417"/>
          </w:tcPr>
          <w:p>
            <w:pPr>
              <w:bidi w:val="1"/>
              <w:jc w:val="right"/>
            </w:pPr>
            <w:r/>
            <w:r>
              <w:rPr>
                <w:rFonts w:cs="David"/>
                <w:rFonts w:ascii="David" w:hAnsi="David"/>
                <w:sz w:val="22"/>
              </w:rPr>
              <w:t>בינונית</w:t>
            </w:r>
          </w:p>
        </w:tc>
      </w:tr>
    </w:tbl>
    <w:p/>
    <w:p>
      <w:pPr>
        <w:bidi w:val="1"/>
        <w:spacing w:before="0" w:after="120"/>
        <w:jc w:val="right"/>
      </w:pPr>
      <w:r>
        <w:rPr>
          <w:rFonts w:ascii="David" w:hAnsi="David" w:cs="David"/>
          <w:rFonts w:ascii="David" w:hAnsi="David"/>
          <w:b/>
          <w:sz w:val="24"/>
        </w:rPr>
        <w:t>דרישות לא-פונקציונליות:</w:t>
      </w:r>
    </w:p>
    <w:tbl>
      <w:tblPr>
        <w:tblStyle w:val="TableGrid"/>
        <w:tblW w:type="auto" w:w="0"/>
        <w:jc w:val="right"/>
        <w:tblLook w:firstColumn="1" w:firstRow="1" w:lastColumn="0" w:lastRow="0" w:noHBand="0" w:noVBand="1" w:val="04A0"/>
        <w:bidiVisual/>
      </w:tblPr>
      <w:tblGrid>
        <w:gridCol w:w="3041"/>
        <w:gridCol w:w="3041"/>
        <w:gridCol w:w="3041"/>
      </w:tblGrid>
      <w:tr>
        <w:tc>
          <w:tcPr>
            <w:tcW w:type="dxa" w:w="567"/>
          </w:tcPr>
          <w:p>
            <w:pPr>
              <w:bidi w:val="1"/>
              <w:jc w:val="right"/>
            </w:pPr>
            <w:r/>
            <w:r>
              <w:rPr>
                <w:rFonts w:cs="David"/>
                <w:rFonts w:ascii="David" w:hAnsi="David"/>
                <w:b/>
                <w:sz w:val="22"/>
              </w:rPr>
              <w:t>#</w:t>
            </w:r>
          </w:p>
        </w:tc>
        <w:tc>
          <w:tcPr>
            <w:tcW w:type="dxa" w:w="1701"/>
          </w:tcPr>
          <w:p>
            <w:pPr>
              <w:bidi w:val="1"/>
              <w:jc w:val="right"/>
            </w:pPr>
            <w:r/>
            <w:r>
              <w:rPr>
                <w:rFonts w:cs="David"/>
                <w:rFonts w:ascii="David" w:hAnsi="David"/>
                <w:b/>
                <w:sz w:val="22"/>
              </w:rPr>
              <w:t>דרישה</w:t>
            </w:r>
          </w:p>
        </w:tc>
        <w:tc>
          <w:tcPr>
            <w:tcW w:type="dxa" w:w="6520"/>
          </w:tcPr>
          <w:p>
            <w:pPr>
              <w:bidi w:val="1"/>
              <w:jc w:val="right"/>
            </w:pPr>
            <w:r/>
            <w:r>
              <w:rPr>
                <w:rFonts w:cs="David"/>
                <w:rFonts w:ascii="David" w:hAnsi="David"/>
                <w:b/>
                <w:sz w:val="22"/>
              </w:rPr>
              <w:t>פרטים</w:t>
            </w:r>
          </w:p>
        </w:tc>
      </w:tr>
      <w:tr>
        <w:tc>
          <w:tcPr>
            <w:tcW w:type="dxa" w:w="567"/>
          </w:tcPr>
          <w:p>
            <w:pPr>
              <w:bidi w:val="1"/>
              <w:jc w:val="right"/>
            </w:pPr>
            <w:r/>
            <w:r>
              <w:rPr>
                <w:rFonts w:cs="David"/>
                <w:rFonts w:ascii="David" w:hAnsi="David"/>
                <w:sz w:val="22"/>
              </w:rPr>
              <w:t>NF1</w:t>
            </w:r>
          </w:p>
        </w:tc>
        <w:tc>
          <w:tcPr>
            <w:tcW w:type="dxa" w:w="1701"/>
          </w:tcPr>
          <w:p>
            <w:pPr>
              <w:bidi w:val="1"/>
              <w:jc w:val="right"/>
            </w:pPr>
            <w:r/>
            <w:r>
              <w:rPr>
                <w:rFonts w:cs="David"/>
                <w:rFonts w:ascii="David" w:hAnsi="David"/>
                <w:sz w:val="22"/>
              </w:rPr>
              <w:t>אבטחה</w:t>
            </w:r>
          </w:p>
        </w:tc>
        <w:tc>
          <w:tcPr>
            <w:tcW w:type="dxa" w:w="6520"/>
          </w:tcPr>
          <w:p>
            <w:pPr>
              <w:bidi w:val="1"/>
              <w:jc w:val="right"/>
            </w:pPr>
            <w:r/>
            <w:r>
              <w:rPr>
                <w:rFonts w:cs="David"/>
                <w:rFonts w:ascii="David" w:hAnsi="David"/>
                <w:sz w:val="22"/>
              </w:rPr>
              <w:t>AES-256-GCM + TLS 1.3 + SHA-256 + RSA</w:t>
            </w:r>
          </w:p>
        </w:tc>
      </w:tr>
      <w:tr>
        <w:tc>
          <w:tcPr>
            <w:tcW w:type="dxa" w:w="567"/>
          </w:tcPr>
          <w:p>
            <w:pPr>
              <w:bidi w:val="1"/>
              <w:jc w:val="right"/>
            </w:pPr>
            <w:r/>
            <w:r>
              <w:rPr>
                <w:rFonts w:cs="David"/>
                <w:rFonts w:ascii="David" w:hAnsi="David"/>
                <w:sz w:val="22"/>
              </w:rPr>
              <w:t>NF2</w:t>
            </w:r>
          </w:p>
        </w:tc>
        <w:tc>
          <w:tcPr>
            <w:tcW w:type="dxa" w:w="1701"/>
          </w:tcPr>
          <w:p>
            <w:pPr>
              <w:bidi w:val="1"/>
              <w:jc w:val="right"/>
            </w:pPr>
            <w:r/>
            <w:r>
              <w:rPr>
                <w:rFonts w:cs="David"/>
                <w:rFonts w:ascii="David" w:hAnsi="David"/>
                <w:sz w:val="22"/>
              </w:rPr>
              <w:t>ביצועים</w:t>
            </w:r>
          </w:p>
        </w:tc>
        <w:tc>
          <w:tcPr>
            <w:tcW w:type="dxa" w:w="6520"/>
          </w:tcPr>
          <w:p>
            <w:pPr>
              <w:bidi w:val="1"/>
              <w:jc w:val="right"/>
            </w:pPr>
            <w:r/>
            <w:r>
              <w:rPr>
                <w:rFonts w:cs="David"/>
                <w:rFonts w:ascii="David" w:hAnsi="David"/>
                <w:sz w:val="22"/>
              </w:rPr>
              <w:t>העלאה/הורדה עד 100MB</w:t>
            </w:r>
          </w:p>
        </w:tc>
      </w:tr>
      <w:tr>
        <w:tc>
          <w:tcPr>
            <w:tcW w:type="dxa" w:w="567"/>
          </w:tcPr>
          <w:p>
            <w:pPr>
              <w:bidi w:val="1"/>
              <w:jc w:val="right"/>
            </w:pPr>
            <w:r/>
            <w:r>
              <w:rPr>
                <w:rFonts w:cs="David"/>
                <w:rFonts w:ascii="David" w:hAnsi="David"/>
                <w:sz w:val="22"/>
              </w:rPr>
              <w:t>NF3</w:t>
            </w:r>
          </w:p>
        </w:tc>
        <w:tc>
          <w:tcPr>
            <w:tcW w:type="dxa" w:w="1701"/>
          </w:tcPr>
          <w:p>
            <w:pPr>
              <w:bidi w:val="1"/>
              <w:jc w:val="right"/>
            </w:pPr>
            <w:r/>
            <w:r>
              <w:rPr>
                <w:rFonts w:cs="David"/>
                <w:rFonts w:ascii="David" w:hAnsi="David"/>
                <w:sz w:val="22"/>
              </w:rPr>
              <w:t>זמינות</w:t>
            </w:r>
          </w:p>
        </w:tc>
        <w:tc>
          <w:tcPr>
            <w:tcW w:type="dxa" w:w="6520"/>
          </w:tcPr>
          <w:p>
            <w:pPr>
              <w:bidi w:val="1"/>
              <w:jc w:val="right"/>
            </w:pPr>
            <w:r/>
            <w:r>
              <w:rPr>
                <w:rFonts w:cs="David"/>
                <w:rFonts w:ascii="David" w:hAnsi="David"/>
                <w:sz w:val="22"/>
              </w:rPr>
              <w:t>שרת Node.js עם nodemon לאתחול אוטומטי</w:t>
            </w:r>
          </w:p>
        </w:tc>
      </w:tr>
      <w:tr>
        <w:tc>
          <w:tcPr>
            <w:tcW w:type="dxa" w:w="567"/>
          </w:tcPr>
          <w:p>
            <w:pPr>
              <w:bidi w:val="1"/>
              <w:jc w:val="right"/>
            </w:pPr>
            <w:r/>
            <w:r>
              <w:rPr>
                <w:rFonts w:cs="David"/>
                <w:rFonts w:ascii="David" w:hAnsi="David"/>
                <w:sz w:val="22"/>
              </w:rPr>
              <w:t>NF4</w:t>
            </w:r>
          </w:p>
        </w:tc>
        <w:tc>
          <w:tcPr>
            <w:tcW w:type="dxa" w:w="1701"/>
          </w:tcPr>
          <w:p>
            <w:pPr>
              <w:bidi w:val="1"/>
              <w:jc w:val="right"/>
            </w:pPr>
            <w:r/>
            <w:r>
              <w:rPr>
                <w:rFonts w:cs="David"/>
                <w:rFonts w:ascii="David" w:hAnsi="David"/>
                <w:sz w:val="22"/>
              </w:rPr>
              <w:t>תחזוקה</w:t>
            </w:r>
          </w:p>
        </w:tc>
        <w:tc>
          <w:tcPr>
            <w:tcW w:type="dxa" w:w="6520"/>
          </w:tcPr>
          <w:p>
            <w:pPr>
              <w:bidi w:val="1"/>
              <w:jc w:val="right"/>
            </w:pPr>
            <w:r/>
            <w:r>
              <w:rPr>
                <w:rFonts w:cs="David"/>
                <w:rFonts w:ascii="David" w:hAnsi="David"/>
                <w:sz w:val="22"/>
              </w:rPr>
              <w:t>קוד מודולרי, ESM modules, Mongoose schemas</w:t>
            </w:r>
          </w:p>
        </w:tc>
      </w:tr>
      <w:tr>
        <w:tc>
          <w:tcPr>
            <w:tcW w:type="dxa" w:w="567"/>
          </w:tcPr>
          <w:p>
            <w:pPr>
              <w:bidi w:val="1"/>
              <w:jc w:val="right"/>
            </w:pPr>
            <w:r/>
            <w:r>
              <w:rPr>
                <w:rFonts w:cs="David"/>
                <w:rFonts w:ascii="David" w:hAnsi="David"/>
                <w:sz w:val="22"/>
              </w:rPr>
              <w:t>NF5</w:t>
            </w:r>
          </w:p>
        </w:tc>
        <w:tc>
          <w:tcPr>
            <w:tcW w:type="dxa" w:w="1701"/>
          </w:tcPr>
          <w:p>
            <w:pPr>
              <w:bidi w:val="1"/>
              <w:jc w:val="right"/>
            </w:pPr>
            <w:r/>
            <w:r>
              <w:rPr>
                <w:rFonts w:cs="David"/>
                <w:rFonts w:ascii="David" w:hAnsi="David"/>
                <w:sz w:val="22"/>
              </w:rPr>
              <w:t>נגישות</w:t>
            </w:r>
          </w:p>
        </w:tc>
        <w:tc>
          <w:tcPr>
            <w:tcW w:type="dxa" w:w="6520"/>
          </w:tcPr>
          <w:p>
            <w:pPr>
              <w:bidi w:val="1"/>
              <w:jc w:val="right"/>
            </w:pPr>
            <w:r/>
            <w:r>
              <w:rPr>
                <w:rFonts w:cs="David"/>
                <w:rFonts w:ascii="David" w:hAnsi="David"/>
                <w:sz w:val="22"/>
              </w:rPr>
              <w:t>ממשק HTML/CSS ללא תלות בספריות UI</w:t>
            </w:r>
          </w:p>
        </w:tc>
      </w:tr>
    </w:tbl>
    <w:p/>
    <w:p>
      <w:pPr>
        <w:bidi w:val="1"/>
        <w:spacing w:before="240" w:after="120"/>
        <w:jc w:val="right"/>
      </w:pPr>
      <w:r>
        <w:rPr>
          <w:rFonts w:ascii="David" w:hAnsi="David" w:cs="David"/>
          <w:rFonts w:ascii="David" w:hAnsi="David"/>
          <w:b/>
          <w:sz w:val="28"/>
        </w:rPr>
        <w:t>10.2 מודל המערכת</w:t>
      </w:r>
    </w:p>
    <w:p>
      <w:pPr>
        <w:bidi w:val="1"/>
        <w:spacing w:before="0" w:after="120"/>
        <w:jc w:val="right"/>
      </w:pPr>
      <w:r>
        <w:rPr>
          <w:rFonts w:ascii="David" w:hAnsi="David" w:cs="David"/>
          <w:rFonts w:ascii="David" w:hAnsi="David"/>
          <w:b w:val="0"/>
          <w:sz w:val="24"/>
        </w:rPr>
        <w:t>המערכת מורכבת מ-3 רכיבים עיקריים:</w:t>
      </w:r>
    </w:p>
    <w:p>
      <w:pPr>
        <w:bidi w:val="1"/>
        <w:spacing w:before="0" w:after="120"/>
        <w:jc w:val="right"/>
      </w:pPr>
      <w:r>
        <w:rPr>
          <w:rFonts w:ascii="David" w:hAnsi="David" w:cs="David"/>
          <w:rFonts w:ascii="David" w:hAnsi="David"/>
          <w:b w:val="0"/>
          <w:sz w:val="24"/>
        </w:rPr>
        <w:t>• קליינט React — ממשק המשתמש, לוגיקת הצפנה (WebCrypto), תקשורת עם השרת</w:t>
      </w:r>
    </w:p>
    <w:p>
      <w:pPr>
        <w:bidi w:val="1"/>
        <w:spacing w:before="0" w:after="120"/>
        <w:jc w:val="right"/>
      </w:pPr>
      <w:r>
        <w:rPr>
          <w:rFonts w:ascii="David" w:hAnsi="David" w:cs="David"/>
          <w:rFonts w:ascii="David" w:hAnsi="David"/>
          <w:b w:val="0"/>
          <w:sz w:val="24"/>
        </w:rPr>
        <w:t>• שרת Node.js/Express — REST API, ניהול קבצים, אימות, הרשאות, אודיט, WebSocket</w:t>
      </w:r>
    </w:p>
    <w:p>
      <w:pPr>
        <w:bidi w:val="1"/>
        <w:spacing w:before="0" w:after="120"/>
        <w:jc w:val="right"/>
      </w:pPr>
      <w:r>
        <w:rPr>
          <w:rFonts w:ascii="David" w:hAnsi="David" w:cs="David"/>
          <w:rFonts w:ascii="David" w:hAnsi="David"/>
          <w:b w:val="0"/>
          <w:sz w:val="24"/>
        </w:rPr>
        <w:t>• מיקרוסרביס Python (Flask) — ניתוח אנומליות עם 4 אלגוריתמי ML</w:t>
      </w:r>
    </w:p>
    <w:p>
      <w:pPr>
        <w:bidi w:val="1"/>
        <w:spacing w:before="240" w:after="120"/>
        <w:jc w:val="right"/>
      </w:pPr>
      <w:r>
        <w:rPr>
          <w:rFonts w:ascii="David" w:hAnsi="David" w:cs="David"/>
          <w:rFonts w:ascii="David" w:hAnsi="David"/>
          <w:b/>
          <w:sz w:val="28"/>
        </w:rPr>
        <w:t>10.3 אפיון פונקציונלי</w:t>
      </w:r>
    </w:p>
    <w:p>
      <w:pPr>
        <w:bidi w:val="1"/>
        <w:spacing w:before="0" w:after="120"/>
        <w:jc w:val="right"/>
      </w:pPr>
      <w:r>
        <w:rPr>
          <w:rFonts w:ascii="David" w:hAnsi="David" w:cs="David"/>
          <w:rFonts w:ascii="David" w:hAnsi="David"/>
          <w:b w:val="0"/>
          <w:sz w:val="24"/>
        </w:rPr>
        <w:t>המערכת תומכת ב-3 סוגי פעולות עיקריות:</w:t>
      </w:r>
    </w:p>
    <w:p>
      <w:pPr>
        <w:bidi w:val="1"/>
        <w:spacing w:before="0" w:after="120"/>
        <w:jc w:val="right"/>
      </w:pPr>
      <w:r>
        <w:rPr>
          <w:rFonts w:ascii="David" w:hAnsi="David" w:cs="David"/>
          <w:rFonts w:ascii="David" w:hAnsi="David"/>
          <w:b w:val="0"/>
          <w:sz w:val="24"/>
        </w:rPr>
        <w:t>• ניהול משתמשים: רישום, התחברות עם 2FA, logout, חסימה</w:t>
      </w:r>
    </w:p>
    <w:p>
      <w:pPr>
        <w:bidi w:val="1"/>
        <w:spacing w:before="0" w:after="120"/>
        <w:jc w:val="right"/>
      </w:pPr>
      <w:r>
        <w:rPr>
          <w:rFonts w:ascii="David" w:hAnsi="David" w:cs="David"/>
          <w:rFonts w:ascii="David" w:hAnsi="David"/>
          <w:b w:val="0"/>
          <w:sz w:val="24"/>
        </w:rPr>
        <w:t>• ניהול קבצים: העלאה מוצפנת, הורדה ופענוח, שיתוף, גרסאות, מחיקה</w:t>
      </w:r>
    </w:p>
    <w:p>
      <w:pPr>
        <w:bidi w:val="1"/>
        <w:spacing w:before="0" w:after="120"/>
        <w:jc w:val="right"/>
      </w:pPr>
      <w:r>
        <w:rPr>
          <w:rFonts w:ascii="David" w:hAnsi="David" w:cs="David"/>
          <w:rFonts w:ascii="David" w:hAnsi="David"/>
          <w:b w:val="0"/>
          <w:sz w:val="24"/>
        </w:rPr>
        <w:t>• ניהול ואבטחה: אודיט לוג, זיהוי חריגות, ניהול מכשירים, דשבורד</w:t>
      </w:r>
    </w:p>
    <w:p>
      <w:pPr>
        <w:bidi w:val="1"/>
        <w:spacing w:before="240" w:after="120"/>
        <w:jc w:val="right"/>
      </w:pPr>
      <w:r>
        <w:rPr>
          <w:rFonts w:ascii="David" w:hAnsi="David" w:cs="David"/>
          <w:rFonts w:ascii="David" w:hAnsi="David"/>
          <w:b/>
          <w:sz w:val="28"/>
        </w:rPr>
        <w:t>10.4 ביצועים עיקריים</w:t>
      </w:r>
    </w:p>
    <w:p>
      <w:pPr>
        <w:bidi w:val="1"/>
        <w:spacing w:before="0" w:after="120"/>
        <w:jc w:val="right"/>
      </w:pPr>
      <w:r>
        <w:rPr>
          <w:rFonts w:ascii="David" w:hAnsi="David" w:cs="David"/>
          <w:rFonts w:ascii="David" w:hAnsi="David"/>
          <w:b w:val="0"/>
          <w:sz w:val="24"/>
        </w:rPr>
        <w:t>• זמן הצפנה: קובץ 10MB — ~200ms (WebCrypto native)</w:t>
      </w:r>
    </w:p>
    <w:p>
      <w:pPr>
        <w:bidi w:val="1"/>
        <w:spacing w:before="0" w:after="120"/>
        <w:jc w:val="right"/>
      </w:pPr>
      <w:r>
        <w:rPr>
          <w:rFonts w:ascii="David" w:hAnsi="David" w:cs="David"/>
          <w:rFonts w:ascii="David" w:hAnsi="David"/>
          <w:b w:val="0"/>
          <w:sz w:val="24"/>
        </w:rPr>
        <w:t>• זמן העלאה: תלוי ברשת + 50ms לאימות SHA-256 בשרת</w:t>
      </w:r>
    </w:p>
    <w:p>
      <w:pPr>
        <w:bidi w:val="1"/>
        <w:spacing w:before="0" w:after="120"/>
        <w:jc w:val="right"/>
      </w:pPr>
      <w:r>
        <w:rPr>
          <w:rFonts w:ascii="David" w:hAnsi="David" w:cs="David"/>
          <w:rFonts w:ascii="David" w:hAnsi="David"/>
          <w:b w:val="0"/>
          <w:sz w:val="24"/>
        </w:rPr>
        <w:t>• ניתוח אנומליה: ~100ms ב-Python service</w:t>
      </w:r>
    </w:p>
    <w:p>
      <w:pPr>
        <w:bidi w:val="1"/>
        <w:spacing w:before="0" w:after="120"/>
        <w:jc w:val="right"/>
      </w:pPr>
      <w:r>
        <w:rPr>
          <w:rFonts w:ascii="David" w:hAnsi="David" w:cs="David"/>
          <w:rFonts w:ascii="David" w:hAnsi="David"/>
          <w:b w:val="0"/>
          <w:sz w:val="24"/>
        </w:rPr>
        <w:t>• WebSocket latency: &lt;500ms מרגע אנומליה לקבלת התראה בדפדפן</w:t>
      </w:r>
    </w:p>
    <w:p>
      <w:pPr>
        <w:bidi w:val="1"/>
        <w:spacing w:before="240" w:after="120"/>
        <w:jc w:val="right"/>
      </w:pPr>
      <w:r>
        <w:rPr>
          <w:rFonts w:ascii="David" w:hAnsi="David" w:cs="David"/>
          <w:rFonts w:ascii="David" w:hAnsi="David"/>
          <w:b/>
          <w:sz w:val="28"/>
        </w:rPr>
        <w:t>10.5 אילוצים</w:t>
      </w:r>
    </w:p>
    <w:p>
      <w:pPr>
        <w:bidi w:val="1"/>
        <w:spacing w:before="0" w:after="120"/>
        <w:jc w:val="right"/>
      </w:pPr>
      <w:r>
        <w:rPr>
          <w:rFonts w:ascii="David" w:hAnsi="David" w:cs="David"/>
          <w:rFonts w:ascii="David" w:hAnsi="David"/>
          <w:b w:val="0"/>
          <w:sz w:val="24"/>
        </w:rPr>
        <w:t>• ריצה מקומית — לא deployment לענן</w:t>
      </w:r>
    </w:p>
    <w:p>
      <w:pPr>
        <w:bidi w:val="1"/>
        <w:spacing w:before="0" w:after="120"/>
        <w:jc w:val="right"/>
      </w:pPr>
      <w:r>
        <w:rPr>
          <w:rFonts w:ascii="David" w:hAnsi="David" w:cs="David"/>
          <w:rFonts w:ascii="David" w:hAnsi="David"/>
          <w:b w:val="0"/>
          <w:sz w:val="24"/>
        </w:rPr>
        <w:t>• Self-signed certificate — דפדפן מציג אזהרה</w:t>
      </w:r>
    </w:p>
    <w:p>
      <w:pPr>
        <w:bidi w:val="1"/>
        <w:spacing w:before="0" w:after="120"/>
        <w:jc w:val="right"/>
      </w:pPr>
      <w:r>
        <w:rPr>
          <w:rFonts w:ascii="David" w:hAnsi="David" w:cs="David"/>
          <w:rFonts w:ascii="David" w:hAnsi="David"/>
          <w:b w:val="0"/>
          <w:sz w:val="24"/>
        </w:rPr>
        <w:t>• גודל קובץ מקסימלי: Multer מוגדר ל-500MB</w:t>
      </w:r>
    </w:p>
    <w:p>
      <w:pPr>
        <w:bidi w:val="1"/>
        <w:spacing w:before="0" w:after="120"/>
        <w:jc w:val="right"/>
      </w:pPr>
      <w:r>
        <w:rPr>
          <w:rFonts w:ascii="David" w:hAnsi="David" w:cs="David"/>
          <w:rFonts w:ascii="David" w:hAnsi="David"/>
          <w:b w:val="0"/>
          <w:sz w:val="24"/>
        </w:rPr>
        <w:t>• Python service חייב לרוץ על port 5001</w:t>
      </w:r>
    </w:p>
    <w:p>
      <w:r>
        <w:br w:type="page"/>
      </w:r>
    </w:p>
    <w:p>
      <w:pPr>
        <w:bidi w:val="1"/>
        <w:spacing w:before="240" w:after="120"/>
        <w:jc w:val="right"/>
      </w:pPr>
      <w:r>
        <w:rPr>
          <w:rFonts w:ascii="David" w:hAnsi="David" w:cs="David"/>
          <w:rFonts w:ascii="David" w:hAnsi="David"/>
          <w:b/>
          <w:sz w:val="32"/>
        </w:rPr>
        <w:t>11. תיאור הארכיטקטורה</w:t>
      </w:r>
    </w:p>
    <w:p>
      <w:pPr>
        <w:bidi w:val="1"/>
        <w:spacing w:before="240" w:after="120"/>
        <w:jc w:val="right"/>
      </w:pPr>
      <w:r>
        <w:rPr>
          <w:rFonts w:ascii="David" w:hAnsi="David" w:cs="David"/>
          <w:rFonts w:ascii="David" w:hAnsi="David"/>
          <w:b/>
          <w:sz w:val="28"/>
        </w:rPr>
        <w:t>11.1 ארכיטקטורת הפתרון המוצע — Top-Down Level Design</w:t>
      </w:r>
    </w:p>
    <w:p>
      <w:pPr>
        <w:spacing w:before="80" w:after="80"/>
        <w:ind w:left="567"/>
      </w:pPr>
      <w:r>
        <w:rPr>
          <w:rFonts w:ascii="Courier New" w:hAnsi="Courier New"/>
          <w:sz w:val="18"/>
        </w:rPr>
        <w:t>SecureSync — Top-Down Architecture</w:t>
        <w:br/>
        <w:t>├── Authentication Module</w:t>
        <w:br/>
        <w:t>│   ├── POST /users/register → bcrypt hash → send OTP (Nodemailer)</w:t>
        <w:br/>
        <w:t>│   ├── POST /users/login → verify password → send OTP</w:t>
        <w:br/>
        <w:t>│   ├── POST /users/verify-otp → validate → create JWT + Session (jti)</w:t>
        <w:br/>
        <w:t>│   └── POST /users/logout → invalidate Session</w:t>
        <w:br/>
        <w:t>├── File Management Module</w:t>
        <w:br/>
        <w:t>│   ├── POST /files/upload → multer → SHA256 verify → RSA sign → MongoDB</w:t>
        <w:br/>
        <w:t>│   ├── GET /files/ → own files + shared files</w:t>
        <w:br/>
        <w:t>│   ├── GET /files/:id/download → check access → verify signature → stream</w:t>
        <w:br/>
        <w:t>│   └── DELETE /files/:id → unlink + delete doc + delete permissions</w:t>
        <w:br/>
        <w:t>├── Permission Module</w:t>
        <w:br/>
        <w:t>│   ├── POST /files/:id/share → find user → create Permission</w:t>
        <w:br/>
        <w:t>│   └── DELETE /files/:id/share/:permId → revoke</w:t>
        <w:br/>
        <w:t>├── Versioning Module</w:t>
        <w:br/>
        <w:t>│   ├── POST /files/:id/versions → save new FileVersion</w:t>
        <w:br/>
        <w:t>│   └── GET /files/:id/versions → list</w:t>
        <w:br/>
        <w:t>├── Security / PKI Module</w:t>
        <w:br/>
        <w:t>│   ├── generateKeyPair() → RSA-2048 → KeyPair doc</w:t>
        <w:br/>
        <w:t>│   └── signBuffer() / verifySignature()</w:t>
        <w:br/>
        <w:t>├── Anomaly Detection Module</w:t>
        <w:br/>
        <w:t>│   ├── Node.js: analyzeEvent() → POST http://localhost:5001/analyze</w:t>
        <w:br/>
        <w:t>│   └── Python Flask: Z-score + EWMA + Isolation Forest + One-class SVM</w:t>
        <w:br/>
        <w:t>├── Monitoring Module</w:t>
        <w:br/>
        <w:t>│   ├── AuditLog → every action logged</w:t>
        <w:br/>
        <w:t>│   ├── WebSocket → broadcast anomaly alerts</w:t>
        <w:br/>
        <w:t>│   └── Device heartbeat</w:t>
        <w:br/>
        <w:t>└── Admin Module</w:t>
        <w:br/>
        <w:t xml:space="preserve">    ├── GET /admin/audit-logs, /anomaly-scores, /sessions, /users</w:t>
        <w:br/>
        <w:t xml:space="preserve">    └── POST/DELETE /admin/block</w:t>
      </w:r>
    </w:p>
    <w:p>
      <w:pPr>
        <w:bidi w:val="1"/>
        <w:spacing w:before="240" w:after="120"/>
        <w:jc w:val="right"/>
      </w:pPr>
      <w:r>
        <w:rPr>
          <w:rFonts w:ascii="David" w:hAnsi="David" w:cs="David"/>
          <w:rFonts w:ascii="David" w:hAnsi="David"/>
          <w:b/>
          <w:sz w:val="28"/>
        </w:rPr>
        <w:t>11.2 תיאור הרכיבים בפתרון</w:t>
      </w:r>
    </w:p>
    <w:tbl>
      <w:tblPr>
        <w:tblStyle w:val="TableGrid"/>
        <w:tblW w:type="auto" w:w="0"/>
        <w:jc w:val="right"/>
        <w:tblLook w:firstColumn="1" w:firstRow="1" w:lastColumn="0" w:lastRow="0" w:noHBand="0" w:noVBand="1" w:val="04A0"/>
        <w:bidiVisual/>
      </w:tblPr>
      <w:tblGrid>
        <w:gridCol w:w="2280"/>
        <w:gridCol w:w="2280"/>
        <w:gridCol w:w="2280"/>
        <w:gridCol w:w="2280"/>
      </w:tblGrid>
      <w:tr>
        <w:tc>
          <w:tcPr>
            <w:tcW w:type="dxa" w:w="2268"/>
          </w:tcPr>
          <w:p>
            <w:pPr>
              <w:bidi w:val="1"/>
              <w:jc w:val="right"/>
            </w:pPr>
            <w:r/>
            <w:r>
              <w:rPr>
                <w:rFonts w:cs="David"/>
                <w:rFonts w:ascii="David" w:hAnsi="David"/>
                <w:b/>
                <w:sz w:val="22"/>
              </w:rPr>
              <w:t>רכיב</w:t>
            </w:r>
          </w:p>
        </w:tc>
        <w:tc>
          <w:tcPr>
            <w:tcW w:type="dxa" w:w="1984"/>
          </w:tcPr>
          <w:p>
            <w:pPr>
              <w:bidi w:val="1"/>
              <w:jc w:val="right"/>
            </w:pPr>
            <w:r/>
            <w:r>
              <w:rPr>
                <w:rFonts w:cs="David"/>
                <w:rFonts w:ascii="David" w:hAnsi="David"/>
                <w:b/>
                <w:sz w:val="22"/>
              </w:rPr>
              <w:t>סוג</w:t>
            </w:r>
          </w:p>
        </w:tc>
        <w:tc>
          <w:tcPr>
            <w:tcW w:type="dxa" w:w="3969"/>
          </w:tcPr>
          <w:p>
            <w:pPr>
              <w:bidi w:val="1"/>
              <w:jc w:val="right"/>
            </w:pPr>
            <w:r/>
            <w:r>
              <w:rPr>
                <w:rFonts w:cs="David"/>
                <w:rFonts w:ascii="David" w:hAnsi="David"/>
                <w:b/>
                <w:sz w:val="22"/>
              </w:rPr>
              <w:t>תיאור</w:t>
            </w:r>
          </w:p>
        </w:tc>
        <w:tc>
          <w:tcPr>
            <w:tcW w:type="dxa" w:w="1134"/>
          </w:tcPr>
          <w:p>
            <w:pPr>
              <w:bidi w:val="1"/>
              <w:jc w:val="right"/>
            </w:pPr>
            <w:r/>
            <w:r>
              <w:rPr>
                <w:rFonts w:cs="David"/>
                <w:rFonts w:ascii="David" w:hAnsi="David"/>
                <w:b/>
                <w:sz w:val="22"/>
              </w:rPr>
              <w:t>פורט</w:t>
            </w:r>
          </w:p>
        </w:tc>
      </w:tr>
      <w:tr>
        <w:tc>
          <w:tcPr>
            <w:tcW w:type="dxa" w:w="2268"/>
          </w:tcPr>
          <w:p>
            <w:pPr>
              <w:bidi w:val="1"/>
              <w:jc w:val="right"/>
            </w:pPr>
            <w:r/>
            <w:r>
              <w:rPr>
                <w:rFonts w:cs="David"/>
                <w:rFonts w:ascii="David" w:hAnsi="David"/>
                <w:sz w:val="22"/>
              </w:rPr>
              <w:t>Browser (React)</w:t>
            </w:r>
          </w:p>
        </w:tc>
        <w:tc>
          <w:tcPr>
            <w:tcW w:type="dxa" w:w="1984"/>
          </w:tcPr>
          <w:p>
            <w:pPr>
              <w:bidi w:val="1"/>
              <w:jc w:val="right"/>
            </w:pPr>
            <w:r/>
            <w:r>
              <w:rPr>
                <w:rFonts w:cs="David"/>
                <w:rFonts w:ascii="David" w:hAnsi="David"/>
                <w:sz w:val="22"/>
              </w:rPr>
              <w:t>Client App</w:t>
            </w:r>
          </w:p>
        </w:tc>
        <w:tc>
          <w:tcPr>
            <w:tcW w:type="dxa" w:w="3969"/>
          </w:tcPr>
          <w:p>
            <w:pPr>
              <w:bidi w:val="1"/>
              <w:jc w:val="right"/>
            </w:pPr>
            <w:r/>
            <w:r>
              <w:rPr>
                <w:rFonts w:cs="David"/>
                <w:rFonts w:ascii="David" w:hAnsi="David"/>
                <w:sz w:val="22"/>
              </w:rPr>
              <w:t>ממשק משתמש + הצפנה WebCrypto</w:t>
            </w:r>
          </w:p>
        </w:tc>
        <w:tc>
          <w:tcPr>
            <w:tcW w:type="dxa" w:w="1134"/>
          </w:tcPr>
          <w:p>
            <w:pPr>
              <w:bidi w:val="1"/>
              <w:jc w:val="right"/>
            </w:pPr>
            <w:r/>
            <w:r>
              <w:rPr>
                <w:rFonts w:cs="David"/>
                <w:rFonts w:ascii="David" w:hAnsi="David"/>
                <w:sz w:val="22"/>
              </w:rPr>
              <w:t>5173</w:t>
            </w:r>
          </w:p>
        </w:tc>
      </w:tr>
      <w:tr>
        <w:tc>
          <w:tcPr>
            <w:tcW w:type="dxa" w:w="2268"/>
          </w:tcPr>
          <w:p>
            <w:pPr>
              <w:bidi w:val="1"/>
              <w:jc w:val="right"/>
            </w:pPr>
            <w:r/>
            <w:r>
              <w:rPr>
                <w:rFonts w:cs="David"/>
                <w:rFonts w:ascii="David" w:hAnsi="David"/>
                <w:sz w:val="22"/>
              </w:rPr>
              <w:t>Node.js / Express</w:t>
            </w:r>
          </w:p>
        </w:tc>
        <w:tc>
          <w:tcPr>
            <w:tcW w:type="dxa" w:w="1984"/>
          </w:tcPr>
          <w:p>
            <w:pPr>
              <w:bidi w:val="1"/>
              <w:jc w:val="right"/>
            </w:pPr>
            <w:r/>
            <w:r>
              <w:rPr>
                <w:rFonts w:cs="David"/>
                <w:rFonts w:ascii="David" w:hAnsi="David"/>
                <w:sz w:val="22"/>
              </w:rPr>
              <w:t>Application Server</w:t>
            </w:r>
          </w:p>
        </w:tc>
        <w:tc>
          <w:tcPr>
            <w:tcW w:type="dxa" w:w="3969"/>
          </w:tcPr>
          <w:p>
            <w:pPr>
              <w:bidi w:val="1"/>
              <w:jc w:val="right"/>
            </w:pPr>
            <w:r/>
            <w:r>
              <w:rPr>
                <w:rFonts w:cs="David"/>
                <w:rFonts w:ascii="David" w:hAnsi="David"/>
                <w:sz w:val="22"/>
              </w:rPr>
              <w:t>REST API, JWT, File serving, WebSocket</w:t>
            </w:r>
          </w:p>
        </w:tc>
        <w:tc>
          <w:tcPr>
            <w:tcW w:type="dxa" w:w="1134"/>
          </w:tcPr>
          <w:p>
            <w:pPr>
              <w:bidi w:val="1"/>
              <w:jc w:val="right"/>
            </w:pPr>
            <w:r/>
            <w:r>
              <w:rPr>
                <w:rFonts w:cs="David"/>
                <w:rFonts w:ascii="David" w:hAnsi="David"/>
                <w:sz w:val="22"/>
              </w:rPr>
              <w:t>4000</w:t>
            </w:r>
          </w:p>
        </w:tc>
      </w:tr>
      <w:tr>
        <w:tc>
          <w:tcPr>
            <w:tcW w:type="dxa" w:w="2268"/>
          </w:tcPr>
          <w:p>
            <w:pPr>
              <w:bidi w:val="1"/>
              <w:jc w:val="right"/>
            </w:pPr>
            <w:r/>
            <w:r>
              <w:rPr>
                <w:rFonts w:cs="David"/>
                <w:rFonts w:ascii="David" w:hAnsi="David"/>
                <w:sz w:val="22"/>
              </w:rPr>
              <w:t>MongoDB Atlas</w:t>
            </w:r>
          </w:p>
        </w:tc>
        <w:tc>
          <w:tcPr>
            <w:tcW w:type="dxa" w:w="1984"/>
          </w:tcPr>
          <w:p>
            <w:pPr>
              <w:bidi w:val="1"/>
              <w:jc w:val="right"/>
            </w:pPr>
            <w:r/>
            <w:r>
              <w:rPr>
                <w:rFonts w:cs="David"/>
                <w:rFonts w:ascii="David" w:hAnsi="David"/>
                <w:sz w:val="22"/>
              </w:rPr>
              <w:t>Database</w:t>
            </w:r>
          </w:p>
        </w:tc>
        <w:tc>
          <w:tcPr>
            <w:tcW w:type="dxa" w:w="3969"/>
          </w:tcPr>
          <w:p>
            <w:pPr>
              <w:bidi w:val="1"/>
              <w:jc w:val="right"/>
            </w:pPr>
            <w:r/>
            <w:r>
              <w:rPr>
                <w:rFonts w:cs="David"/>
                <w:rFonts w:ascii="David" w:hAnsi="David"/>
                <w:sz w:val="22"/>
              </w:rPr>
              <w:t>20 Mongoose schemas, NoSQL document store</w:t>
            </w:r>
          </w:p>
        </w:tc>
        <w:tc>
          <w:tcPr>
            <w:tcW w:type="dxa" w:w="1134"/>
          </w:tcPr>
          <w:p>
            <w:pPr>
              <w:bidi w:val="1"/>
              <w:jc w:val="right"/>
            </w:pPr>
            <w:r/>
            <w:r>
              <w:rPr>
                <w:rFonts w:cs="David"/>
                <w:rFonts w:ascii="David" w:hAnsi="David"/>
                <w:sz w:val="22"/>
              </w:rPr>
              <w:t>Cloud</w:t>
            </w:r>
          </w:p>
        </w:tc>
      </w:tr>
      <w:tr>
        <w:tc>
          <w:tcPr>
            <w:tcW w:type="dxa" w:w="2268"/>
          </w:tcPr>
          <w:p>
            <w:pPr>
              <w:bidi w:val="1"/>
              <w:jc w:val="right"/>
            </w:pPr>
            <w:r/>
            <w:r>
              <w:rPr>
                <w:rFonts w:cs="David"/>
                <w:rFonts w:ascii="David" w:hAnsi="David"/>
                <w:sz w:val="22"/>
              </w:rPr>
              <w:t>Python Flask</w:t>
            </w:r>
          </w:p>
        </w:tc>
        <w:tc>
          <w:tcPr>
            <w:tcW w:type="dxa" w:w="1984"/>
          </w:tcPr>
          <w:p>
            <w:pPr>
              <w:bidi w:val="1"/>
              <w:jc w:val="right"/>
            </w:pPr>
            <w:r/>
            <w:r>
              <w:rPr>
                <w:rFonts w:cs="David"/>
                <w:rFonts w:ascii="David" w:hAnsi="David"/>
                <w:sz w:val="22"/>
              </w:rPr>
              <w:t>ML Microservice</w:t>
            </w:r>
          </w:p>
        </w:tc>
        <w:tc>
          <w:tcPr>
            <w:tcW w:type="dxa" w:w="3969"/>
          </w:tcPr>
          <w:p>
            <w:pPr>
              <w:bidi w:val="1"/>
              <w:jc w:val="right"/>
            </w:pPr>
            <w:r/>
            <w:r>
              <w:rPr>
                <w:rFonts w:cs="David"/>
                <w:rFonts w:ascii="David" w:hAnsi="David"/>
                <w:sz w:val="22"/>
              </w:rPr>
              <w:t>Anomaly detection: Z-score, IF, SVM</w:t>
            </w:r>
          </w:p>
        </w:tc>
        <w:tc>
          <w:tcPr>
            <w:tcW w:type="dxa" w:w="1134"/>
          </w:tcPr>
          <w:p>
            <w:pPr>
              <w:bidi w:val="1"/>
              <w:jc w:val="right"/>
            </w:pPr>
            <w:r/>
            <w:r>
              <w:rPr>
                <w:rFonts w:cs="David"/>
                <w:rFonts w:ascii="David" w:hAnsi="David"/>
                <w:sz w:val="22"/>
              </w:rPr>
              <w:t>5001</w:t>
            </w:r>
          </w:p>
        </w:tc>
      </w:tr>
    </w:tbl>
    <w:p/>
    <w:p>
      <w:pPr>
        <w:bidi w:val="1"/>
        <w:spacing w:before="240" w:after="120"/>
        <w:jc w:val="right"/>
      </w:pPr>
      <w:r>
        <w:rPr>
          <w:rFonts w:ascii="David" w:hAnsi="David" w:cs="David"/>
          <w:rFonts w:ascii="David" w:hAnsi="David"/>
          <w:b/>
          <w:sz w:val="28"/>
        </w:rPr>
        <w:t>11.3 תיאור תהליכי מערכת ההפעלה</w:t>
      </w:r>
    </w:p>
    <w:p>
      <w:pPr>
        <w:bidi w:val="1"/>
        <w:spacing w:before="0" w:after="120"/>
        <w:jc w:val="right"/>
      </w:pPr>
      <w:r>
        <w:rPr>
          <w:rFonts w:ascii="David" w:hAnsi="David" w:cs="David"/>
          <w:rFonts w:ascii="David" w:hAnsi="David"/>
          <w:b w:val="0"/>
          <w:sz w:val="24"/>
        </w:rPr>
        <w:t>• תהליך 1: npm run dev (Vite) — קליינט React בפורט 5173</w:t>
      </w:r>
    </w:p>
    <w:p>
      <w:pPr>
        <w:bidi w:val="1"/>
        <w:spacing w:before="0" w:after="120"/>
        <w:jc w:val="right"/>
      </w:pPr>
      <w:r>
        <w:rPr>
          <w:rFonts w:ascii="David" w:hAnsi="David" w:cs="David"/>
          <w:rFonts w:ascii="David" w:hAnsi="David"/>
          <w:b w:val="0"/>
          <w:sz w:val="24"/>
        </w:rPr>
        <w:t>• תהליך 2: nodemon index.js — שרת Node.js בפורט 4000 (HTTPS)</w:t>
      </w:r>
    </w:p>
    <w:p>
      <w:pPr>
        <w:bidi w:val="1"/>
        <w:spacing w:before="0" w:after="120"/>
        <w:jc w:val="right"/>
      </w:pPr>
      <w:r>
        <w:rPr>
          <w:rFonts w:ascii="David" w:hAnsi="David" w:cs="David"/>
          <w:rFonts w:ascii="David" w:hAnsi="David"/>
          <w:b w:val="0"/>
          <w:sz w:val="24"/>
        </w:rPr>
        <w:t>• תהליך 3: python main.py — Flask ML service בפורט 5001</w:t>
      </w:r>
    </w:p>
    <w:p>
      <w:pPr>
        <w:bidi w:val="1"/>
        <w:spacing w:before="0" w:after="120"/>
        <w:jc w:val="right"/>
      </w:pPr>
      <w:r>
        <w:rPr>
          <w:rFonts w:ascii="David" w:hAnsi="David" w:cs="David"/>
          <w:rFonts w:ascii="David" w:hAnsi="David"/>
          <w:b w:val="0"/>
          <w:sz w:val="24"/>
        </w:rPr>
        <w:t>• תהליך 4: MongoDB Atlas — שירות ענן (חיבור דרך mongoose.connect)</w:t>
      </w:r>
    </w:p>
    <w:p>
      <w:pPr>
        <w:bidi w:val="1"/>
        <w:spacing w:before="240" w:after="120"/>
        <w:jc w:val="right"/>
      </w:pPr>
      <w:r>
        <w:rPr>
          <w:rFonts w:ascii="David" w:hAnsi="David" w:cs="David"/>
          <w:rFonts w:ascii="David" w:hAnsi="David"/>
          <w:b/>
          <w:sz w:val="28"/>
        </w:rPr>
        <w:t>11.4 ארכיטקטורת רשת</w:t>
      </w:r>
    </w:p>
    <w:p>
      <w:pPr>
        <w:spacing w:before="80" w:after="80"/>
        <w:ind w:left="567"/>
      </w:pPr>
      <w:r>
        <w:rPr>
          <w:rFonts w:ascii="Courier New" w:hAnsi="Courier New"/>
          <w:sz w:val="18"/>
        </w:rPr>
        <w:t>[Browser / Client]</w:t>
        <w:br/>
        <w:t xml:space="preserve">      |  HTTPS (TLS 1.3) — port 4000</w:t>
        <w:br/>
        <w:t xml:space="preserve">      |  WSS (WebSocket Secure)</w:t>
        <w:br/>
        <w:t>[Node.js Server]</w:t>
        <w:br/>
        <w:t xml:space="preserve">      |  mongoose.connect (TLS)        |  HTTP — port 5001</w:t>
        <w:br/>
        <w:t>[MongoDB Atlas Cloud]             [Python Flask Service]</w:t>
      </w:r>
    </w:p>
    <w:p>
      <w:pPr>
        <w:bidi w:val="1"/>
        <w:spacing w:before="240" w:after="120"/>
        <w:jc w:val="right"/>
      </w:pPr>
      <w:r>
        <w:rPr>
          <w:rFonts w:ascii="David" w:hAnsi="David" w:cs="David"/>
          <w:rFonts w:ascii="David" w:hAnsi="David"/>
          <w:b/>
          <w:sz w:val="28"/>
        </w:rPr>
        <w:t>11.5 תיאור API בארכיטקטורה</w:t>
      </w:r>
    </w:p>
    <w:p>
      <w:pPr>
        <w:bidi w:val="1"/>
        <w:spacing w:before="0" w:after="120"/>
        <w:jc w:val="right"/>
      </w:pPr>
      <w:r>
        <w:rPr>
          <w:rFonts w:ascii="David" w:hAnsi="David" w:cs="David"/>
          <w:rFonts w:ascii="David" w:hAnsi="David"/>
          <w:b w:val="0"/>
          <w:sz w:val="24"/>
        </w:rPr>
        <w:t>ה-API מחולק ל-6 router modules: users, files, permissions, fileVersions, admin, devices. כל route מוגן ב-authRequired middleware (JWT + jti check + BlockRule check). תגובות בפורמט JSON עם HTTP status codes סטנדרטיים (200, 201, 400, 401, 403, 404, 500).</w:t>
      </w:r>
    </w:p>
    <w:p>
      <w:pPr>
        <w:bidi w:val="1"/>
        <w:spacing w:before="240" w:after="120"/>
        <w:jc w:val="right"/>
      </w:pPr>
      <w:r>
        <w:rPr>
          <w:rFonts w:ascii="David" w:hAnsi="David" w:cs="David"/>
          <w:rFonts w:ascii="David" w:hAnsi="David"/>
          <w:b/>
          <w:sz w:val="28"/>
        </w:rPr>
        <w:t>11.6 תיאור פרוטוקולי תקשורת</w:t>
      </w:r>
    </w:p>
    <w:p>
      <w:pPr>
        <w:bidi w:val="1"/>
        <w:spacing w:before="0" w:after="120"/>
        <w:jc w:val="right"/>
      </w:pPr>
      <w:r>
        <w:rPr>
          <w:rFonts w:ascii="David" w:hAnsi="David" w:cs="David"/>
          <w:rFonts w:ascii="David" w:hAnsi="David"/>
          <w:b w:val="0"/>
          <w:sz w:val="24"/>
        </w:rPr>
        <w:t>• HTTPS / TLS 1.3: כל תקשורת REST מוצפנת. self-signed certificate.</w:t>
      </w:r>
    </w:p>
    <w:p>
      <w:pPr>
        <w:bidi w:val="1"/>
        <w:spacing w:before="0" w:after="120"/>
        <w:jc w:val="right"/>
      </w:pPr>
      <w:r>
        <w:rPr>
          <w:rFonts w:ascii="David" w:hAnsi="David" w:cs="David"/>
          <w:rFonts w:ascii="David" w:hAnsi="David"/>
          <w:b w:val="0"/>
          <w:sz w:val="24"/>
        </w:rPr>
        <w:t>• WSS (WebSocket Secure): התראות בזמן אמת. token query param לאימות.</w:t>
      </w:r>
    </w:p>
    <w:p>
      <w:pPr>
        <w:bidi w:val="1"/>
        <w:spacing w:before="0" w:after="120"/>
        <w:jc w:val="right"/>
      </w:pPr>
      <w:r>
        <w:rPr>
          <w:rFonts w:ascii="David" w:hAnsi="David" w:cs="David"/>
          <w:rFonts w:ascii="David" w:hAnsi="David"/>
          <w:b w:val="0"/>
          <w:sz w:val="24"/>
        </w:rPr>
        <w:t>• HTTP (internal): Node.js → Python /analyze endpoint (localhost בלבד, לא חשוף לחוץ)</w:t>
      </w:r>
    </w:p>
    <w:p>
      <w:pPr>
        <w:bidi w:val="1"/>
        <w:spacing w:before="240" w:after="120"/>
        <w:jc w:val="right"/>
      </w:pPr>
      <w:r>
        <w:rPr>
          <w:rFonts w:ascii="David" w:hAnsi="David" w:cs="David"/>
          <w:rFonts w:ascii="David" w:hAnsi="David"/>
          <w:b/>
          <w:sz w:val="28"/>
        </w:rPr>
        <w:t>11.7 קליינט-שרת</w:t>
      </w:r>
    </w:p>
    <w:p>
      <w:pPr>
        <w:bidi w:val="1"/>
        <w:spacing w:before="0" w:after="120"/>
        <w:jc w:val="right"/>
      </w:pPr>
      <w:r>
        <w:rPr>
          <w:rFonts w:ascii="David" w:hAnsi="David" w:cs="David"/>
          <w:rFonts w:ascii="David" w:hAnsi="David"/>
          <w:b w:val="0"/>
          <w:sz w:val="24"/>
        </w:rPr>
        <w:t>ארכיטקטורה: Client-Server קלאסי עם Vite proxy.</w:t>
      </w:r>
    </w:p>
    <w:p>
      <w:pPr>
        <w:bidi w:val="1"/>
        <w:spacing w:before="0" w:after="120"/>
        <w:jc w:val="right"/>
      </w:pPr>
      <w:r>
        <w:rPr>
          <w:rFonts w:ascii="David" w:hAnsi="David" w:cs="David"/>
          <w:rFonts w:ascii="David" w:hAnsi="David"/>
          <w:b w:val="0"/>
          <w:sz w:val="24"/>
        </w:rPr>
        <w:t>• הקליינט שולח בקשות ל-/api/* דרך Vite dev server proxy → Node.js:4000</w:t>
      </w:r>
    </w:p>
    <w:p>
      <w:pPr>
        <w:bidi w:val="1"/>
        <w:spacing w:before="0" w:after="120"/>
        <w:jc w:val="right"/>
      </w:pPr>
      <w:r>
        <w:rPr>
          <w:rFonts w:ascii="David" w:hAnsi="David" w:cs="David"/>
          <w:rFonts w:ascii="David" w:hAnsi="David"/>
          <w:b w:val="0"/>
          <w:sz w:val="24"/>
        </w:rPr>
        <w:t>• WebSocket מחובר ישירות ל-wss://localhost:4000</w:t>
      </w:r>
    </w:p>
    <w:p>
      <w:pPr>
        <w:bidi w:val="1"/>
        <w:spacing w:before="0" w:after="120"/>
        <w:jc w:val="right"/>
      </w:pPr>
      <w:r>
        <w:rPr>
          <w:rFonts w:ascii="David" w:hAnsi="David" w:cs="David"/>
          <w:rFonts w:ascii="David" w:hAnsi="David"/>
          <w:b w:val="0"/>
          <w:sz w:val="24"/>
        </w:rPr>
        <w:t>• MongoDB: השרת בלבד מתחבר ל-Atlas (הקליינט לא מתחבר ישירות למסד הנתונים)</w:t>
      </w:r>
    </w:p>
    <w:p>
      <w:r>
        <w:br w:type="page"/>
      </w:r>
    </w:p>
    <w:p>
      <w:pPr>
        <w:bidi w:val="1"/>
        <w:spacing w:before="240" w:after="120"/>
        <w:jc w:val="right"/>
      </w:pPr>
      <w:r>
        <w:rPr>
          <w:rFonts w:ascii="David" w:hAnsi="David" w:cs="David"/>
          <w:rFonts w:ascii="David" w:hAnsi="David"/>
          <w:b/>
          <w:sz w:val="32"/>
        </w:rPr>
        <w:t>12. תיאור תהליכי אבטחת מידע במערכת</w:t>
      </w:r>
    </w:p>
    <w:p>
      <w:pPr>
        <w:bidi w:val="1"/>
        <w:spacing w:before="240" w:after="120"/>
        <w:jc w:val="right"/>
      </w:pPr>
      <w:r>
        <w:rPr>
          <w:rFonts w:ascii="David" w:hAnsi="David" w:cs="David"/>
          <w:rFonts w:ascii="David" w:hAnsi="David"/>
          <w:b/>
          <w:sz w:val="28"/>
        </w:rPr>
        <w:t>12.1 תיאור ההגנה</w:t>
      </w:r>
    </w:p>
    <w:p>
      <w:pPr>
        <w:bidi w:val="1"/>
        <w:spacing w:before="0" w:after="120"/>
        <w:jc w:val="right"/>
      </w:pPr>
      <w:r>
        <w:rPr>
          <w:rFonts w:ascii="David" w:hAnsi="David" w:cs="David"/>
          <w:rFonts w:ascii="David" w:hAnsi="David"/>
          <w:b w:val="0"/>
          <w:sz w:val="24"/>
        </w:rPr>
        <w:t>SecureSync מיישמת Defense in Depth — 7 שכבות הגנה עצמאיות:</w:t>
      </w:r>
    </w:p>
    <w:tbl>
      <w:tblPr>
        <w:tblStyle w:val="TableGrid"/>
        <w:tblW w:type="auto" w:w="0"/>
        <w:jc w:val="right"/>
        <w:tblLook w:firstColumn="1" w:firstRow="1" w:lastColumn="0" w:lastRow="0" w:noHBand="0" w:noVBand="1" w:val="04A0"/>
        <w:bidiVisual/>
      </w:tblPr>
      <w:tblGrid>
        <w:gridCol w:w="3041"/>
        <w:gridCol w:w="3041"/>
        <w:gridCol w:w="3041"/>
      </w:tblGrid>
      <w:tr>
        <w:tc>
          <w:tcPr>
            <w:tcW w:type="dxa" w:w="680"/>
          </w:tcPr>
          <w:p>
            <w:pPr>
              <w:bidi w:val="1"/>
              <w:jc w:val="right"/>
            </w:pPr>
            <w:r/>
            <w:r>
              <w:rPr>
                <w:rFonts w:cs="David"/>
                <w:rFonts w:ascii="David" w:hAnsi="David"/>
                <w:b/>
                <w:sz w:val="22"/>
              </w:rPr>
              <w:t>שכבה</w:t>
            </w:r>
          </w:p>
        </w:tc>
        <w:tc>
          <w:tcPr>
            <w:tcW w:type="dxa" w:w="2268"/>
          </w:tcPr>
          <w:p>
            <w:pPr>
              <w:bidi w:val="1"/>
              <w:jc w:val="right"/>
            </w:pPr>
            <w:r/>
            <w:r>
              <w:rPr>
                <w:rFonts w:cs="David"/>
                <w:rFonts w:ascii="David" w:hAnsi="David"/>
                <w:b/>
                <w:sz w:val="22"/>
              </w:rPr>
              <w:t>מנגנון</w:t>
            </w:r>
          </w:p>
        </w:tc>
        <w:tc>
          <w:tcPr>
            <w:tcW w:type="dxa" w:w="5839"/>
          </w:tcPr>
          <w:p>
            <w:pPr>
              <w:bidi w:val="1"/>
              <w:jc w:val="right"/>
            </w:pPr>
            <w:r/>
            <w:r>
              <w:rPr>
                <w:rFonts w:cs="David"/>
                <w:rFonts w:ascii="David" w:hAnsi="David"/>
                <w:b/>
                <w:sz w:val="22"/>
              </w:rPr>
              <w:t>מגן מפני</w:t>
            </w:r>
          </w:p>
        </w:tc>
      </w:tr>
      <w:tr>
        <w:tc>
          <w:tcPr>
            <w:tcW w:type="dxa" w:w="680"/>
          </w:tcPr>
          <w:p>
            <w:pPr>
              <w:bidi w:val="1"/>
              <w:jc w:val="right"/>
            </w:pPr>
            <w:r/>
            <w:r>
              <w:rPr>
                <w:rFonts w:cs="David"/>
                <w:rFonts w:ascii="David" w:hAnsi="David"/>
                <w:sz w:val="22"/>
              </w:rPr>
              <w:t>1</w:t>
            </w:r>
          </w:p>
        </w:tc>
        <w:tc>
          <w:tcPr>
            <w:tcW w:type="dxa" w:w="2268"/>
          </w:tcPr>
          <w:p>
            <w:pPr>
              <w:bidi w:val="1"/>
              <w:jc w:val="right"/>
            </w:pPr>
            <w:r/>
            <w:r>
              <w:rPr>
                <w:rFonts w:cs="David"/>
                <w:rFonts w:ascii="David" w:hAnsi="David"/>
                <w:sz w:val="22"/>
              </w:rPr>
              <w:t>TLS 1.3</w:t>
            </w:r>
          </w:p>
        </w:tc>
        <w:tc>
          <w:tcPr>
            <w:tcW w:type="dxa" w:w="5839"/>
          </w:tcPr>
          <w:p>
            <w:pPr>
              <w:bidi w:val="1"/>
              <w:jc w:val="right"/>
            </w:pPr>
            <w:r/>
            <w:r>
              <w:rPr>
                <w:rFonts w:cs="David"/>
                <w:rFonts w:ascii="David" w:hAnsi="David"/>
                <w:sz w:val="22"/>
              </w:rPr>
              <w:t>ציטוט (eavesdropping), Man-in-the-Middle</w:t>
            </w:r>
          </w:p>
        </w:tc>
      </w:tr>
      <w:tr>
        <w:tc>
          <w:tcPr>
            <w:tcW w:type="dxa" w:w="680"/>
          </w:tcPr>
          <w:p>
            <w:pPr>
              <w:bidi w:val="1"/>
              <w:jc w:val="right"/>
            </w:pPr>
            <w:r/>
            <w:r>
              <w:rPr>
                <w:rFonts w:cs="David"/>
                <w:rFonts w:ascii="David" w:hAnsi="David"/>
                <w:sz w:val="22"/>
              </w:rPr>
              <w:t>2</w:t>
            </w:r>
          </w:p>
        </w:tc>
        <w:tc>
          <w:tcPr>
            <w:tcW w:type="dxa" w:w="2268"/>
          </w:tcPr>
          <w:p>
            <w:pPr>
              <w:bidi w:val="1"/>
              <w:jc w:val="right"/>
            </w:pPr>
            <w:r/>
            <w:r>
              <w:rPr>
                <w:rFonts w:cs="David"/>
                <w:rFonts w:ascii="David" w:hAnsi="David"/>
                <w:sz w:val="22"/>
              </w:rPr>
              <w:t>JWT + 2FA</w:t>
            </w:r>
          </w:p>
        </w:tc>
        <w:tc>
          <w:tcPr>
            <w:tcW w:type="dxa" w:w="5839"/>
          </w:tcPr>
          <w:p>
            <w:pPr>
              <w:bidi w:val="1"/>
              <w:jc w:val="right"/>
            </w:pPr>
            <w:r/>
            <w:r>
              <w:rPr>
                <w:rFonts w:cs="David"/>
                <w:rFonts w:ascii="David" w:hAnsi="David"/>
                <w:sz w:val="22"/>
              </w:rPr>
              <w:t>גישה לא מורשית, Session hijacking</w:t>
            </w:r>
          </w:p>
        </w:tc>
      </w:tr>
      <w:tr>
        <w:tc>
          <w:tcPr>
            <w:tcW w:type="dxa" w:w="680"/>
          </w:tcPr>
          <w:p>
            <w:pPr>
              <w:bidi w:val="1"/>
              <w:jc w:val="right"/>
            </w:pPr>
            <w:r/>
            <w:r>
              <w:rPr>
                <w:rFonts w:cs="David"/>
                <w:rFonts w:ascii="David" w:hAnsi="David"/>
                <w:sz w:val="22"/>
              </w:rPr>
              <w:t>3</w:t>
            </w:r>
          </w:p>
        </w:tc>
        <w:tc>
          <w:tcPr>
            <w:tcW w:type="dxa" w:w="2268"/>
          </w:tcPr>
          <w:p>
            <w:pPr>
              <w:bidi w:val="1"/>
              <w:jc w:val="right"/>
            </w:pPr>
            <w:r/>
            <w:r>
              <w:rPr>
                <w:rFonts w:cs="David"/>
                <w:rFonts w:ascii="David" w:hAnsi="David"/>
                <w:sz w:val="22"/>
              </w:rPr>
              <w:t>AES-256-GCM</w:t>
            </w:r>
          </w:p>
        </w:tc>
        <w:tc>
          <w:tcPr>
            <w:tcW w:type="dxa" w:w="5839"/>
          </w:tcPr>
          <w:p>
            <w:pPr>
              <w:bidi w:val="1"/>
              <w:jc w:val="right"/>
            </w:pPr>
            <w:r/>
            <w:r>
              <w:rPr>
                <w:rFonts w:cs="David"/>
                <w:rFonts w:ascii="David" w:hAnsi="David"/>
                <w:sz w:val="22"/>
              </w:rPr>
              <w:t>קריאת תוכן קובץ — גם אם השרת נפרץ</w:t>
            </w:r>
          </w:p>
        </w:tc>
      </w:tr>
      <w:tr>
        <w:tc>
          <w:tcPr>
            <w:tcW w:type="dxa" w:w="680"/>
          </w:tcPr>
          <w:p>
            <w:pPr>
              <w:bidi w:val="1"/>
              <w:jc w:val="right"/>
            </w:pPr>
            <w:r/>
            <w:r>
              <w:rPr>
                <w:rFonts w:cs="David"/>
                <w:rFonts w:ascii="David" w:hAnsi="David"/>
                <w:sz w:val="22"/>
              </w:rPr>
              <w:t>4</w:t>
            </w:r>
          </w:p>
        </w:tc>
        <w:tc>
          <w:tcPr>
            <w:tcW w:type="dxa" w:w="2268"/>
          </w:tcPr>
          <w:p>
            <w:pPr>
              <w:bidi w:val="1"/>
              <w:jc w:val="right"/>
            </w:pPr>
            <w:r/>
            <w:r>
              <w:rPr>
                <w:rFonts w:cs="David"/>
                <w:rFonts w:ascii="David" w:hAnsi="David"/>
                <w:sz w:val="22"/>
              </w:rPr>
              <w:t>SHA-256 + RSA Signature</w:t>
            </w:r>
          </w:p>
        </w:tc>
        <w:tc>
          <w:tcPr>
            <w:tcW w:type="dxa" w:w="5839"/>
          </w:tcPr>
          <w:p>
            <w:pPr>
              <w:bidi w:val="1"/>
              <w:jc w:val="right"/>
            </w:pPr>
            <w:r/>
            <w:r>
              <w:rPr>
                <w:rFonts w:cs="David"/>
                <w:rFonts w:ascii="David" w:hAnsi="David"/>
                <w:sz w:val="22"/>
              </w:rPr>
              <w:t>שיבוש קובץ (Tampering), File integrity</w:t>
            </w:r>
          </w:p>
        </w:tc>
      </w:tr>
      <w:tr>
        <w:tc>
          <w:tcPr>
            <w:tcW w:type="dxa" w:w="680"/>
          </w:tcPr>
          <w:p>
            <w:pPr>
              <w:bidi w:val="1"/>
              <w:jc w:val="right"/>
            </w:pPr>
            <w:r/>
            <w:r>
              <w:rPr>
                <w:rFonts w:cs="David"/>
                <w:rFonts w:ascii="David" w:hAnsi="David"/>
                <w:sz w:val="22"/>
              </w:rPr>
              <w:t>5</w:t>
            </w:r>
          </w:p>
        </w:tc>
        <w:tc>
          <w:tcPr>
            <w:tcW w:type="dxa" w:w="2268"/>
          </w:tcPr>
          <w:p>
            <w:pPr>
              <w:bidi w:val="1"/>
              <w:jc w:val="right"/>
            </w:pPr>
            <w:r/>
            <w:r>
              <w:rPr>
                <w:rFonts w:cs="David"/>
                <w:rFonts w:ascii="David" w:hAnsi="David"/>
                <w:sz w:val="22"/>
              </w:rPr>
              <w:t>Permission Model</w:t>
            </w:r>
          </w:p>
        </w:tc>
        <w:tc>
          <w:tcPr>
            <w:tcW w:type="dxa" w:w="5839"/>
          </w:tcPr>
          <w:p>
            <w:pPr>
              <w:bidi w:val="1"/>
              <w:jc w:val="right"/>
            </w:pPr>
            <w:r/>
            <w:r>
              <w:rPr>
                <w:rFonts w:cs="David"/>
                <w:rFonts w:ascii="David" w:hAnsi="David"/>
                <w:sz w:val="22"/>
              </w:rPr>
              <w:t>גישה לא מורשית לקבצים של משתמשים אחרים</w:t>
            </w:r>
          </w:p>
        </w:tc>
      </w:tr>
      <w:tr>
        <w:tc>
          <w:tcPr>
            <w:tcW w:type="dxa" w:w="680"/>
          </w:tcPr>
          <w:p>
            <w:pPr>
              <w:bidi w:val="1"/>
              <w:jc w:val="right"/>
            </w:pPr>
            <w:r/>
            <w:r>
              <w:rPr>
                <w:rFonts w:cs="David"/>
                <w:rFonts w:ascii="David" w:hAnsi="David"/>
                <w:sz w:val="22"/>
              </w:rPr>
              <w:t>6</w:t>
            </w:r>
          </w:p>
        </w:tc>
        <w:tc>
          <w:tcPr>
            <w:tcW w:type="dxa" w:w="2268"/>
          </w:tcPr>
          <w:p>
            <w:pPr>
              <w:bidi w:val="1"/>
              <w:jc w:val="right"/>
            </w:pPr>
            <w:r/>
            <w:r>
              <w:rPr>
                <w:rFonts w:cs="David"/>
                <w:rFonts w:ascii="David" w:hAnsi="David"/>
                <w:sz w:val="22"/>
              </w:rPr>
              <w:t>Anomaly Detection</w:t>
            </w:r>
          </w:p>
        </w:tc>
        <w:tc>
          <w:tcPr>
            <w:tcW w:type="dxa" w:w="5839"/>
          </w:tcPr>
          <w:p>
            <w:pPr>
              <w:bidi w:val="1"/>
              <w:jc w:val="right"/>
            </w:pPr>
            <w:r/>
            <w:r>
              <w:rPr>
                <w:rFonts w:cs="David"/>
                <w:rFonts w:ascii="David" w:hAnsi="David"/>
                <w:sz w:val="22"/>
              </w:rPr>
              <w:t>מתקפות נפח (brute force, data exfiltration)</w:t>
            </w:r>
          </w:p>
        </w:tc>
      </w:tr>
      <w:tr>
        <w:tc>
          <w:tcPr>
            <w:tcW w:type="dxa" w:w="680"/>
          </w:tcPr>
          <w:p>
            <w:pPr>
              <w:bidi w:val="1"/>
              <w:jc w:val="right"/>
            </w:pPr>
            <w:r/>
            <w:r>
              <w:rPr>
                <w:rFonts w:cs="David"/>
                <w:rFonts w:ascii="David" w:hAnsi="David"/>
                <w:sz w:val="22"/>
              </w:rPr>
              <w:t>7</w:t>
            </w:r>
          </w:p>
        </w:tc>
        <w:tc>
          <w:tcPr>
            <w:tcW w:type="dxa" w:w="2268"/>
          </w:tcPr>
          <w:p>
            <w:pPr>
              <w:bidi w:val="1"/>
              <w:jc w:val="right"/>
            </w:pPr>
            <w:r/>
            <w:r>
              <w:rPr>
                <w:rFonts w:cs="David"/>
                <w:rFonts w:ascii="David" w:hAnsi="David"/>
                <w:sz w:val="22"/>
              </w:rPr>
              <w:t>Audit Log</w:t>
            </w:r>
          </w:p>
        </w:tc>
        <w:tc>
          <w:tcPr>
            <w:tcW w:type="dxa" w:w="5839"/>
          </w:tcPr>
          <w:p>
            <w:pPr>
              <w:bidi w:val="1"/>
              <w:jc w:val="right"/>
            </w:pPr>
            <w:r/>
            <w:r>
              <w:rPr>
                <w:rFonts w:cs="David"/>
                <w:rFonts w:ascii="David" w:hAnsi="David"/>
                <w:sz w:val="22"/>
              </w:rPr>
              <w:t>Forensics, מעקב אחר פעולות חשודות</w:t>
            </w:r>
          </w:p>
        </w:tc>
      </w:tr>
    </w:tbl>
    <w:p/>
    <w:p>
      <w:pPr>
        <w:bidi w:val="1"/>
        <w:spacing w:before="240" w:after="120"/>
        <w:jc w:val="right"/>
      </w:pPr>
      <w:r>
        <w:rPr>
          <w:rFonts w:ascii="David" w:hAnsi="David" w:cs="David"/>
          <w:rFonts w:ascii="David" w:hAnsi="David"/>
          <w:b/>
          <w:sz w:val="28"/>
        </w:rPr>
        <w:t>12.2 תיאור ההצפנות</w:t>
      </w:r>
    </w:p>
    <w:p>
      <w:pPr>
        <w:bidi w:val="1"/>
        <w:spacing w:before="0" w:after="120"/>
        <w:jc w:val="right"/>
      </w:pPr>
      <w:r>
        <w:rPr>
          <w:rFonts w:ascii="David" w:hAnsi="David" w:cs="David"/>
          <w:rFonts w:ascii="David" w:hAnsi="David"/>
          <w:b/>
          <w:sz w:val="24"/>
        </w:rPr>
        <w:t>זרימת הצפנת קובץ — Zero-Knowledge Flow:</w:t>
      </w:r>
    </w:p>
    <w:p>
      <w:pPr>
        <w:spacing w:before="80" w:after="80"/>
        <w:ind w:left="567"/>
      </w:pPr>
      <w:r>
        <w:rPr>
          <w:rFonts w:ascii="Courier New" w:hAnsi="Courier New"/>
          <w:sz w:val="18"/>
        </w:rPr>
        <w:t>[Client — Browser]</w:t>
        <w:br/>
        <w:t>1. generateKeyPair(RSA-2048)          ← פעם אחת למשתמש</w:t>
        <w:br/>
        <w:t>2. generateKey(AES-256-GCM)           ← לכל קובץ</w:t>
        <w:br/>
        <w:t>3. encrypt(file, AES_key, iv)         → ciphertext</w:t>
        <w:br/>
        <w:t>4. encryptMeta({name,type,size})      → encryptedMetaB64</w:t>
        <w:br/>
        <w:t>5. wrapKey(AES_key, RSA_publicKey)    → wrappedKeyB64</w:t>
        <w:br/>
        <w:t>6. SHA256(ciphertext)                 → hash</w:t>
        <w:br/>
        <w:br/>
        <w:t>[Upload → Server]</w:t>
        <w:br/>
        <w:t>→ ciphertext + ivB64 + wrappedKeyB64 + encryptedMetaB64 + ciphertextSha256B64</w:t>
        <w:br/>
        <w:br/>
        <w:t>[Server]</w:t>
        <w:br/>
        <w:t>7. verify SHA256(ciphertext) === received hash</w:t>
        <w:br/>
        <w:t>8. sign(ciphertext, RSA_privateKey)   → signature</w:t>
        <w:br/>
        <w:t>9. save File doc to MongoDB (NO plaintext ever stored)</w:t>
        <w:br/>
        <w:br/>
        <w:t>[Download ← Server]</w:t>
        <w:br/>
        <w:t>10. verify signature → detect tampering</w:t>
        <w:br/>
        <w:t>11. send ciphertext + x-securesync-meta header</w:t>
        <w:br/>
        <w:br/>
        <w:t>[Client — Decrypt]</w:t>
        <w:br/>
        <w:t>12. unwrapKey(wrappedKeyB64, RSA_privateKey) → AES_key</w:t>
        <w:br/>
        <w:t>13. decrypt(ciphertext, AES_key, iv)         → file</w:t>
        <w:br/>
        <w:t>14. decryptMeta(encryptedMetaB64)            → {name, type}</w:t>
        <w:br/>
        <w:t>15. trigger browser download with original filename</w:t>
      </w:r>
    </w:p>
    <w:p>
      <w:r>
        <w:br w:type="page"/>
      </w:r>
    </w:p>
    <w:p>
      <w:pPr>
        <w:bidi w:val="1"/>
        <w:spacing w:before="240" w:after="120"/>
        <w:jc w:val="right"/>
      </w:pPr>
      <w:r>
        <w:rPr>
          <w:rFonts w:ascii="David" w:hAnsi="David" w:cs="David"/>
          <w:rFonts w:ascii="David" w:hAnsi="David"/>
          <w:b/>
          <w:sz w:val="32"/>
        </w:rPr>
        <w:t>13. למידת מכונה — Anomaly Detection</w:t>
      </w:r>
    </w:p>
    <w:p>
      <w:pPr>
        <w:bidi w:val="1"/>
        <w:spacing w:before="240" w:after="120"/>
        <w:jc w:val="right"/>
      </w:pPr>
      <w:r>
        <w:rPr>
          <w:rFonts w:ascii="David" w:hAnsi="David" w:cs="David"/>
          <w:rFonts w:ascii="David" w:hAnsi="David"/>
          <w:b/>
          <w:sz w:val="28"/>
        </w:rPr>
        <w:t>13.1 תהליך איסוף נתונים</w:t>
      </w:r>
    </w:p>
    <w:p>
      <w:pPr>
        <w:bidi w:val="1"/>
        <w:spacing w:before="0" w:after="120"/>
        <w:jc w:val="right"/>
      </w:pPr>
      <w:r>
        <w:rPr>
          <w:rFonts w:ascii="David" w:hAnsi="David" w:cs="David"/>
          <w:rFonts w:ascii="David" w:hAnsi="David"/>
          <w:b w:val="0"/>
          <w:sz w:val="24"/>
        </w:rPr>
        <w:t>כל פעולת משתמש (upload, download, delete, share) מתועדת ב-AuditLog collection. לכל רשומה: userId, action, timestamp, IP. בבדיקות: 59 לוגים היסטוריים הוכנסו ידנית ל-MongoDB כ-baseline לפני הרצת הניתוח.</w:t>
      </w:r>
    </w:p>
    <w:p>
      <w:pPr>
        <w:bidi w:val="1"/>
        <w:spacing w:before="240" w:after="120"/>
        <w:jc w:val="right"/>
      </w:pPr>
      <w:r>
        <w:rPr>
          <w:rFonts w:ascii="David" w:hAnsi="David" w:cs="David"/>
          <w:rFonts w:ascii="David" w:hAnsi="David"/>
          <w:b/>
          <w:sz w:val="28"/>
        </w:rPr>
        <w:t>13.2 איזון ואופטימיזציה של נתונים</w:t>
      </w:r>
    </w:p>
    <w:p>
      <w:pPr>
        <w:bidi w:val="1"/>
        <w:spacing w:before="0" w:after="120"/>
        <w:jc w:val="right"/>
      </w:pPr>
      <w:r>
        <w:rPr>
          <w:rFonts w:ascii="David" w:hAnsi="David" w:cs="David"/>
          <w:rFonts w:ascii="David" w:hAnsi="David"/>
          <w:b w:val="0"/>
          <w:sz w:val="24"/>
        </w:rPr>
        <w:t>• נתוני baseline: 59 רשומות AuditLog עם פעולות נורמליות</w:t>
      </w:r>
    </w:p>
    <w:p>
      <w:pPr>
        <w:bidi w:val="1"/>
        <w:spacing w:before="0" w:after="120"/>
        <w:jc w:val="right"/>
      </w:pPr>
      <w:r>
        <w:rPr>
          <w:rFonts w:ascii="David" w:hAnsi="David" w:cs="David"/>
          <w:rFonts w:ascii="David" w:hAnsi="David"/>
          <w:b w:val="0"/>
          <w:sz w:val="24"/>
        </w:rPr>
        <w:t>• ה-Python service מחשב ממוצע ו-std deviation לכל userId+action</w:t>
      </w:r>
    </w:p>
    <w:p>
      <w:pPr>
        <w:bidi w:val="1"/>
        <w:spacing w:before="0" w:after="120"/>
        <w:jc w:val="right"/>
      </w:pPr>
      <w:r>
        <w:rPr>
          <w:rFonts w:ascii="David" w:hAnsi="David" w:cs="David"/>
          <w:rFonts w:ascii="David" w:hAnsi="David"/>
          <w:b w:val="0"/>
          <w:sz w:val="24"/>
        </w:rPr>
        <w:t>• EWMA הוסר מהחלטה הסופית כי יצר False Positives גבוהים — 3 אלגוריתמים נותרו</w:t>
      </w:r>
    </w:p>
    <w:p>
      <w:pPr>
        <w:bidi w:val="1"/>
        <w:spacing w:before="240" w:after="120"/>
        <w:jc w:val="right"/>
      </w:pPr>
      <w:r>
        <w:rPr>
          <w:rFonts w:ascii="David" w:hAnsi="David" w:cs="David"/>
          <w:rFonts w:ascii="David" w:hAnsi="David"/>
          <w:b/>
          <w:sz w:val="28"/>
        </w:rPr>
        <w:t>13.3 סוג הלמידה שנבחר</w:t>
      </w:r>
    </w:p>
    <w:p>
      <w:pPr>
        <w:bidi w:val="1"/>
        <w:spacing w:before="0" w:after="120"/>
        <w:jc w:val="right"/>
      </w:pPr>
      <w:r>
        <w:rPr>
          <w:rFonts w:ascii="David" w:hAnsi="David" w:cs="David"/>
          <w:rFonts w:ascii="David" w:hAnsi="David"/>
          <w:b w:val="0"/>
          <w:sz w:val="24"/>
        </w:rPr>
        <w:t>Unsupervised Learning — למידה לא מפוקחת. אין תיוג ידני של "אנומליה" / "נורמלי". האלגוריתמים לומדים את הדפוס הנורמלי ומזהים סטיות.</w:t>
      </w:r>
    </w:p>
    <w:p>
      <w:pPr>
        <w:bidi w:val="1"/>
        <w:spacing w:before="240" w:after="120"/>
        <w:jc w:val="right"/>
      </w:pPr>
      <w:r>
        <w:rPr>
          <w:rFonts w:ascii="David" w:hAnsi="David" w:cs="David"/>
          <w:rFonts w:ascii="David" w:hAnsi="David"/>
          <w:b/>
          <w:sz w:val="28"/>
        </w:rPr>
        <w:t>13.4 רשתות למידה ונוסחאות</w:t>
      </w:r>
    </w:p>
    <w:tbl>
      <w:tblPr>
        <w:tblStyle w:val="TableGrid"/>
        <w:tblW w:type="auto" w:w="0"/>
        <w:jc w:val="right"/>
        <w:tblLook w:firstColumn="1" w:firstRow="1" w:lastColumn="0" w:lastRow="0" w:noHBand="0" w:noVBand="1" w:val="04A0"/>
        <w:bidiVisual/>
      </w:tblPr>
      <w:tblGrid>
        <w:gridCol w:w="3041"/>
        <w:gridCol w:w="3041"/>
        <w:gridCol w:w="3041"/>
      </w:tblGrid>
      <w:tr>
        <w:tc>
          <w:tcPr>
            <w:tcW w:type="dxa" w:w="2268"/>
          </w:tcPr>
          <w:p>
            <w:pPr>
              <w:bidi w:val="1"/>
              <w:jc w:val="right"/>
            </w:pPr>
            <w:r/>
            <w:r>
              <w:rPr>
                <w:rFonts w:cs="David"/>
                <w:rFonts w:ascii="David" w:hAnsi="David"/>
                <w:b/>
                <w:sz w:val="22"/>
              </w:rPr>
              <w:t>אלגוריתם</w:t>
            </w:r>
          </w:p>
        </w:tc>
        <w:tc>
          <w:tcPr>
            <w:tcW w:type="dxa" w:w="4819"/>
          </w:tcPr>
          <w:p>
            <w:pPr>
              <w:bidi w:val="1"/>
              <w:jc w:val="right"/>
            </w:pPr>
            <w:r/>
            <w:r>
              <w:rPr>
                <w:rFonts w:cs="David"/>
                <w:rFonts w:ascii="David" w:hAnsi="David"/>
                <w:b/>
                <w:sz w:val="22"/>
              </w:rPr>
              <w:t>נוסחה / עקרון</w:t>
            </w:r>
          </w:p>
        </w:tc>
        <w:tc>
          <w:tcPr>
            <w:tcW w:type="dxa" w:w="1701"/>
          </w:tcPr>
          <w:p>
            <w:pPr>
              <w:bidi w:val="1"/>
              <w:jc w:val="right"/>
            </w:pPr>
            <w:r/>
            <w:r>
              <w:rPr>
                <w:rFonts w:cs="David"/>
                <w:rFonts w:ascii="David" w:hAnsi="David"/>
                <w:b/>
                <w:sz w:val="22"/>
              </w:rPr>
              <w:t>ספרייה</w:t>
            </w:r>
          </w:p>
        </w:tc>
      </w:tr>
      <w:tr>
        <w:tc>
          <w:tcPr>
            <w:tcW w:type="dxa" w:w="2268"/>
          </w:tcPr>
          <w:p>
            <w:pPr>
              <w:bidi w:val="1"/>
              <w:jc w:val="right"/>
            </w:pPr>
            <w:r/>
            <w:r>
              <w:rPr>
                <w:rFonts w:cs="David"/>
                <w:rFonts w:ascii="David" w:hAnsi="David"/>
                <w:sz w:val="22"/>
              </w:rPr>
              <w:t>Z-score</w:t>
            </w:r>
          </w:p>
        </w:tc>
        <w:tc>
          <w:tcPr>
            <w:tcW w:type="dxa" w:w="4819"/>
          </w:tcPr>
          <w:p>
            <w:pPr>
              <w:bidi w:val="1"/>
              <w:jc w:val="right"/>
            </w:pPr>
            <w:r/>
            <w:r>
              <w:rPr>
                <w:rFonts w:cs="David"/>
                <w:rFonts w:ascii="David" w:hAnsi="David"/>
                <w:sz w:val="22"/>
              </w:rPr>
              <w:t>z = (x - μ) / σ; anomaly if z &gt; 2.0</w:t>
            </w:r>
          </w:p>
        </w:tc>
        <w:tc>
          <w:tcPr>
            <w:tcW w:type="dxa" w:w="1701"/>
          </w:tcPr>
          <w:p>
            <w:pPr>
              <w:bidi w:val="1"/>
              <w:jc w:val="right"/>
            </w:pPr>
            <w:r/>
            <w:r>
              <w:rPr>
                <w:rFonts w:cs="David"/>
                <w:rFonts w:ascii="David" w:hAnsi="David"/>
                <w:sz w:val="22"/>
              </w:rPr>
              <w:t>numpy</w:t>
            </w:r>
          </w:p>
        </w:tc>
      </w:tr>
      <w:tr>
        <w:tc>
          <w:tcPr>
            <w:tcW w:type="dxa" w:w="2268"/>
          </w:tcPr>
          <w:p>
            <w:pPr>
              <w:bidi w:val="1"/>
              <w:jc w:val="right"/>
            </w:pPr>
            <w:r/>
            <w:r>
              <w:rPr>
                <w:rFonts w:cs="David"/>
                <w:rFonts w:ascii="David" w:hAnsi="David"/>
                <w:sz w:val="22"/>
              </w:rPr>
              <w:t>EWMA</w:t>
            </w:r>
          </w:p>
        </w:tc>
        <w:tc>
          <w:tcPr>
            <w:tcW w:type="dxa" w:w="4819"/>
          </w:tcPr>
          <w:p>
            <w:pPr>
              <w:bidi w:val="1"/>
              <w:jc w:val="right"/>
            </w:pPr>
            <w:r/>
            <w:r>
              <w:rPr>
                <w:rFonts w:cs="David"/>
                <w:rFonts w:ascii="David" w:hAnsi="David"/>
                <w:sz w:val="22"/>
              </w:rPr>
              <w:t>S_t = α·x_t + (1-α)·S_{t-1} (לצורך מעקב, לא החלטה)</w:t>
            </w:r>
          </w:p>
        </w:tc>
        <w:tc>
          <w:tcPr>
            <w:tcW w:type="dxa" w:w="1701"/>
          </w:tcPr>
          <w:p>
            <w:pPr>
              <w:bidi w:val="1"/>
              <w:jc w:val="right"/>
            </w:pPr>
            <w:r/>
            <w:r>
              <w:rPr>
                <w:rFonts w:cs="David"/>
                <w:rFonts w:ascii="David" w:hAnsi="David"/>
                <w:sz w:val="22"/>
              </w:rPr>
              <w:t>numpy</w:t>
            </w:r>
          </w:p>
        </w:tc>
      </w:tr>
      <w:tr>
        <w:tc>
          <w:tcPr>
            <w:tcW w:type="dxa" w:w="2268"/>
          </w:tcPr>
          <w:p>
            <w:pPr>
              <w:bidi w:val="1"/>
              <w:jc w:val="right"/>
            </w:pPr>
            <w:r/>
            <w:r>
              <w:rPr>
                <w:rFonts w:cs="David"/>
                <w:rFonts w:ascii="David" w:hAnsi="David"/>
                <w:sz w:val="22"/>
              </w:rPr>
              <w:t>Isolation Forest</w:t>
            </w:r>
          </w:p>
        </w:tc>
        <w:tc>
          <w:tcPr>
            <w:tcW w:type="dxa" w:w="4819"/>
          </w:tcPr>
          <w:p>
            <w:pPr>
              <w:bidi w:val="1"/>
              <w:jc w:val="right"/>
            </w:pPr>
            <w:r/>
            <w:r>
              <w:rPr>
                <w:rFonts w:cs="David"/>
                <w:rFonts w:ascii="David" w:hAnsi="David"/>
                <w:sz w:val="22"/>
              </w:rPr>
              <w:t>עצי הפרדה אקראיים — outlier = isolation depth קצר</w:t>
            </w:r>
          </w:p>
        </w:tc>
        <w:tc>
          <w:tcPr>
            <w:tcW w:type="dxa" w:w="1701"/>
          </w:tcPr>
          <w:p>
            <w:pPr>
              <w:bidi w:val="1"/>
              <w:jc w:val="right"/>
            </w:pPr>
            <w:r/>
            <w:r>
              <w:rPr>
                <w:rFonts w:cs="David"/>
                <w:rFonts w:ascii="David" w:hAnsi="David"/>
                <w:sz w:val="22"/>
              </w:rPr>
              <w:t>scikit-learn</w:t>
            </w:r>
          </w:p>
        </w:tc>
      </w:tr>
      <w:tr>
        <w:tc>
          <w:tcPr>
            <w:tcW w:type="dxa" w:w="2268"/>
          </w:tcPr>
          <w:p>
            <w:pPr>
              <w:bidi w:val="1"/>
              <w:jc w:val="right"/>
            </w:pPr>
            <w:r/>
            <w:r>
              <w:rPr>
                <w:rFonts w:cs="David"/>
                <w:rFonts w:ascii="David" w:hAnsi="David"/>
                <w:sz w:val="22"/>
              </w:rPr>
              <w:t>One-Class SVM</w:t>
            </w:r>
          </w:p>
        </w:tc>
        <w:tc>
          <w:tcPr>
            <w:tcW w:type="dxa" w:w="4819"/>
          </w:tcPr>
          <w:p>
            <w:pPr>
              <w:bidi w:val="1"/>
              <w:jc w:val="right"/>
            </w:pPr>
            <w:r/>
            <w:r>
              <w:rPr>
                <w:rFonts w:cs="David"/>
                <w:rFonts w:ascii="David" w:hAnsi="David"/>
                <w:sz w:val="22"/>
              </w:rPr>
              <w:t>hyperplane RBF kernel המפריד normal מ-anomaly</w:t>
            </w:r>
          </w:p>
        </w:tc>
        <w:tc>
          <w:tcPr>
            <w:tcW w:type="dxa" w:w="1701"/>
          </w:tcPr>
          <w:p>
            <w:pPr>
              <w:bidi w:val="1"/>
              <w:jc w:val="right"/>
            </w:pPr>
            <w:r/>
            <w:r>
              <w:rPr>
                <w:rFonts w:cs="David"/>
                <w:rFonts w:ascii="David" w:hAnsi="David"/>
                <w:sz w:val="22"/>
              </w:rPr>
              <w:t>scikit-learn</w:t>
            </w:r>
          </w:p>
        </w:tc>
      </w:tr>
    </w:tbl>
    <w:p/>
    <w:p>
      <w:pPr>
        <w:bidi w:val="1"/>
        <w:spacing w:before="0" w:after="120"/>
        <w:jc w:val="right"/>
      </w:pPr>
      <w:r>
        <w:rPr>
          <w:rFonts w:ascii="David" w:hAnsi="David" w:cs="David"/>
          <w:rFonts w:ascii="David" w:hAnsi="David"/>
          <w:b w:val="0"/>
          <w:sz w:val="24"/>
        </w:rPr>
        <w:t>החלטה סופית: anomaly = (z_score &gt; 2.0) OR isolation_forest_anomaly OR svm_anomaly</w:t>
      </w:r>
    </w:p>
    <w:p>
      <w:pPr>
        <w:bidi w:val="1"/>
        <w:spacing w:before="240" w:after="120"/>
        <w:jc w:val="right"/>
      </w:pPr>
      <w:r>
        <w:rPr>
          <w:rFonts w:ascii="David" w:hAnsi="David" w:cs="David"/>
          <w:rFonts w:ascii="David" w:hAnsi="David"/>
          <w:b/>
          <w:sz w:val="28"/>
        </w:rPr>
        <w:t>13.5 מוניטורינג ואופטימיזציה של מדדי ביצועים</w:t>
      </w:r>
    </w:p>
    <w:p>
      <w:pPr>
        <w:bidi w:val="1"/>
        <w:spacing w:before="0" w:after="120"/>
        <w:jc w:val="right"/>
      </w:pPr>
      <w:r>
        <w:rPr>
          <w:rFonts w:ascii="David" w:hAnsi="David" w:cs="David"/>
          <w:rFonts w:ascii="David" w:hAnsi="David"/>
          <w:b w:val="0"/>
          <w:sz w:val="24"/>
        </w:rPr>
        <w:t>• כל תוצאת ניתוח נשמרת ב-AnomalyScore collection: zScore, ewma, anomaly, details</w:t>
      </w:r>
    </w:p>
    <w:p>
      <w:pPr>
        <w:bidi w:val="1"/>
        <w:spacing w:before="0" w:after="120"/>
        <w:jc w:val="right"/>
      </w:pPr>
      <w:r>
        <w:rPr>
          <w:rFonts w:ascii="David" w:hAnsi="David" w:cs="David"/>
          <w:rFonts w:ascii="David" w:hAnsi="David"/>
          <w:b w:val="0"/>
          <w:sz w:val="24"/>
        </w:rPr>
        <w:t>• הדשבורד מציג את כל הניקודים ב-tab "Anomaly Scores"</w:t>
      </w:r>
    </w:p>
    <w:p>
      <w:pPr>
        <w:bidi w:val="1"/>
        <w:spacing w:before="0" w:after="120"/>
        <w:jc w:val="right"/>
      </w:pPr>
      <w:r>
        <w:rPr>
          <w:rFonts w:ascii="David" w:hAnsi="David" w:cs="David"/>
          <w:rFonts w:ascii="David" w:hAnsi="David"/>
          <w:b w:val="0"/>
          <w:sz w:val="24"/>
        </w:rPr>
        <w:t>• WebSocket מבצע broadcast של התראה לכל המשתמשים המחוברים כאשר anomaly=true</w:t>
      </w:r>
    </w:p>
    <w:p>
      <w:r>
        <w:br w:type="page"/>
      </w:r>
    </w:p>
    <w:p>
      <w:pPr>
        <w:bidi w:val="1"/>
        <w:spacing w:before="240" w:after="120"/>
        <w:jc w:val="right"/>
      </w:pPr>
      <w:r>
        <w:rPr>
          <w:rFonts w:ascii="David" w:hAnsi="David" w:cs="David"/>
          <w:rFonts w:ascii="David" w:hAnsi="David"/>
          <w:b/>
          <w:sz w:val="32"/>
        </w:rPr>
        <w:t>14. תיאור התוכנה</w:t>
      </w:r>
    </w:p>
    <w:p>
      <w:pPr>
        <w:bidi w:val="1"/>
        <w:spacing w:before="240" w:after="120"/>
        <w:jc w:val="right"/>
      </w:pPr>
      <w:r>
        <w:rPr>
          <w:rFonts w:ascii="David" w:hAnsi="David" w:cs="David"/>
          <w:rFonts w:ascii="David" w:hAnsi="David"/>
          <w:b/>
          <w:sz w:val="28"/>
        </w:rPr>
        <w:t>14.1 פירוט API</w:t>
      </w:r>
    </w:p>
    <w:tbl>
      <w:tblPr>
        <w:tblStyle w:val="TableGrid"/>
        <w:tblW w:type="auto" w:w="0"/>
        <w:jc w:val="right"/>
        <w:tblLook w:firstColumn="1" w:firstRow="1" w:lastColumn="0" w:lastRow="0" w:noHBand="0" w:noVBand="1" w:val="04A0"/>
        <w:bidiVisual/>
      </w:tblPr>
      <w:tblGrid>
        <w:gridCol w:w="1824"/>
        <w:gridCol w:w="1824"/>
        <w:gridCol w:w="1824"/>
        <w:gridCol w:w="1824"/>
        <w:gridCol w:w="1824"/>
      </w:tblGrid>
      <w:tr>
        <w:tc>
          <w:tcPr>
            <w:tcW w:type="dxa" w:w="850"/>
          </w:tcPr>
          <w:p>
            <w:pPr>
              <w:bidi w:val="1"/>
              <w:jc w:val="right"/>
            </w:pPr>
            <w:r/>
            <w:r>
              <w:rPr>
                <w:rFonts w:cs="David"/>
                <w:rFonts w:ascii="David" w:hAnsi="David"/>
                <w:b/>
                <w:sz w:val="22"/>
              </w:rPr>
              <w:t>Method</w:t>
            </w:r>
          </w:p>
        </w:tc>
        <w:tc>
          <w:tcPr>
            <w:tcW w:type="dxa" w:w="2835"/>
          </w:tcPr>
          <w:p>
            <w:pPr>
              <w:bidi w:val="1"/>
              <w:jc w:val="right"/>
            </w:pPr>
            <w:r/>
            <w:r>
              <w:rPr>
                <w:rFonts w:cs="David"/>
                <w:rFonts w:ascii="David" w:hAnsi="David"/>
                <w:b/>
                <w:sz w:val="22"/>
              </w:rPr>
              <w:t>Route</w:t>
            </w:r>
          </w:p>
        </w:tc>
        <w:tc>
          <w:tcPr>
            <w:tcW w:type="dxa" w:w="567"/>
          </w:tcPr>
          <w:p>
            <w:pPr>
              <w:bidi w:val="1"/>
              <w:jc w:val="right"/>
            </w:pPr>
            <w:r/>
            <w:r>
              <w:rPr>
                <w:rFonts w:cs="David"/>
                <w:rFonts w:ascii="David" w:hAnsi="David"/>
                <w:b/>
                <w:sz w:val="22"/>
              </w:rPr>
              <w:t>Auth</w:t>
            </w:r>
          </w:p>
        </w:tc>
        <w:tc>
          <w:tcPr>
            <w:tcW w:type="dxa" w:w="2268"/>
          </w:tcPr>
          <w:p>
            <w:pPr>
              <w:bidi w:val="1"/>
              <w:jc w:val="right"/>
            </w:pPr>
            <w:r/>
            <w:r>
              <w:rPr>
                <w:rFonts w:cs="David"/>
                <w:rFonts w:ascii="David" w:hAnsi="David"/>
                <w:b/>
                <w:sz w:val="22"/>
              </w:rPr>
              <w:t>תיאור</w:t>
            </w:r>
          </w:p>
        </w:tc>
        <w:tc>
          <w:tcPr>
            <w:tcW w:type="dxa" w:w="2835"/>
          </w:tcPr>
          <w:p>
            <w:pPr>
              <w:bidi w:val="1"/>
              <w:jc w:val="right"/>
            </w:pPr>
            <w:r/>
            <w:r>
              <w:rPr>
                <w:rFonts w:cs="David"/>
                <w:rFonts w:ascii="David" w:hAnsi="David"/>
                <w:b/>
                <w:sz w:val="22"/>
              </w:rPr>
              <w:t>Response</w:t>
            </w:r>
          </w:p>
        </w:tc>
      </w:tr>
      <w:tr>
        <w:tc>
          <w:tcPr>
            <w:tcW w:type="dxa" w:w="850"/>
          </w:tcPr>
          <w:p>
            <w:pPr>
              <w:bidi w:val="1"/>
              <w:jc w:val="right"/>
            </w:pPr>
            <w:r/>
            <w:r>
              <w:rPr>
                <w:rFonts w:cs="David"/>
                <w:rFonts w:ascii="David" w:hAnsi="David"/>
                <w:sz w:val="22"/>
              </w:rPr>
              <w:t>POST</w:t>
            </w:r>
          </w:p>
        </w:tc>
        <w:tc>
          <w:tcPr>
            <w:tcW w:type="dxa" w:w="2835"/>
          </w:tcPr>
          <w:p>
            <w:pPr>
              <w:bidi w:val="1"/>
              <w:jc w:val="right"/>
            </w:pPr>
            <w:r/>
            <w:r>
              <w:rPr>
                <w:rFonts w:cs="David"/>
                <w:rFonts w:ascii="David" w:hAnsi="David"/>
                <w:sz w:val="22"/>
              </w:rPr>
              <w:t>/users/register</w:t>
            </w:r>
          </w:p>
        </w:tc>
        <w:tc>
          <w:tcPr>
            <w:tcW w:type="dxa" w:w="567"/>
          </w:tcPr>
          <w:p>
            <w:pPr>
              <w:bidi w:val="1"/>
              <w:jc w:val="right"/>
            </w:pPr>
            <w:r/>
            <w:r>
              <w:rPr>
                <w:rFonts w:cs="David"/>
                <w:rFonts w:ascii="David" w:hAnsi="David"/>
                <w:sz w:val="22"/>
              </w:rPr>
              <w:t>✗</w:t>
            </w:r>
          </w:p>
        </w:tc>
        <w:tc>
          <w:tcPr>
            <w:tcW w:type="dxa" w:w="2268"/>
          </w:tcPr>
          <w:p>
            <w:pPr>
              <w:bidi w:val="1"/>
              <w:jc w:val="right"/>
            </w:pPr>
            <w:r/>
            <w:r>
              <w:rPr>
                <w:rFonts w:cs="David"/>
                <w:rFonts w:ascii="David" w:hAnsi="David"/>
                <w:sz w:val="22"/>
              </w:rPr>
              <w:t>רישום משתמש</w:t>
            </w:r>
          </w:p>
        </w:tc>
        <w:tc>
          <w:tcPr>
            <w:tcW w:type="dxa" w:w="2835"/>
          </w:tcPr>
          <w:p>
            <w:pPr>
              <w:bidi w:val="1"/>
              <w:jc w:val="right"/>
            </w:pPr>
            <w:r/>
            <w:r>
              <w:rPr>
                <w:rFonts w:cs="David"/>
                <w:rFonts w:ascii="David" w:hAnsi="David"/>
                <w:sz w:val="22"/>
              </w:rPr>
              <w:t>{message: "OTP sent"}</w:t>
            </w:r>
          </w:p>
        </w:tc>
      </w:tr>
      <w:tr>
        <w:tc>
          <w:tcPr>
            <w:tcW w:type="dxa" w:w="850"/>
          </w:tcPr>
          <w:p>
            <w:pPr>
              <w:bidi w:val="1"/>
              <w:jc w:val="right"/>
            </w:pPr>
            <w:r/>
            <w:r>
              <w:rPr>
                <w:rFonts w:cs="David"/>
                <w:rFonts w:ascii="David" w:hAnsi="David"/>
                <w:sz w:val="22"/>
              </w:rPr>
              <w:t>POST</w:t>
            </w:r>
          </w:p>
        </w:tc>
        <w:tc>
          <w:tcPr>
            <w:tcW w:type="dxa" w:w="2835"/>
          </w:tcPr>
          <w:p>
            <w:pPr>
              <w:bidi w:val="1"/>
              <w:jc w:val="right"/>
            </w:pPr>
            <w:r/>
            <w:r>
              <w:rPr>
                <w:rFonts w:cs="David"/>
                <w:rFonts w:ascii="David" w:hAnsi="David"/>
                <w:sz w:val="22"/>
              </w:rPr>
              <w:t>/users/login</w:t>
            </w:r>
          </w:p>
        </w:tc>
        <w:tc>
          <w:tcPr>
            <w:tcW w:type="dxa" w:w="567"/>
          </w:tcPr>
          <w:p>
            <w:pPr>
              <w:bidi w:val="1"/>
              <w:jc w:val="right"/>
            </w:pPr>
            <w:r/>
            <w:r>
              <w:rPr>
                <w:rFonts w:cs="David"/>
                <w:rFonts w:ascii="David" w:hAnsi="David"/>
                <w:sz w:val="22"/>
              </w:rPr>
              <w:t>✗</w:t>
            </w:r>
          </w:p>
        </w:tc>
        <w:tc>
          <w:tcPr>
            <w:tcW w:type="dxa" w:w="2268"/>
          </w:tcPr>
          <w:p>
            <w:pPr>
              <w:bidi w:val="1"/>
              <w:jc w:val="right"/>
            </w:pPr>
            <w:r/>
            <w:r>
              <w:rPr>
                <w:rFonts w:cs="David"/>
                <w:rFonts w:ascii="David" w:hAnsi="David"/>
                <w:sz w:val="22"/>
              </w:rPr>
              <w:t>התחברות + שליחת OTP</w:t>
            </w:r>
          </w:p>
        </w:tc>
        <w:tc>
          <w:tcPr>
            <w:tcW w:type="dxa" w:w="2835"/>
          </w:tcPr>
          <w:p>
            <w:pPr>
              <w:bidi w:val="1"/>
              <w:jc w:val="right"/>
            </w:pPr>
            <w:r/>
            <w:r>
              <w:rPr>
                <w:rFonts w:cs="David"/>
                <w:rFonts w:ascii="David" w:hAnsi="David"/>
                <w:sz w:val="22"/>
              </w:rPr>
              <w:t>{message: "OTP sent"}</w:t>
            </w:r>
          </w:p>
        </w:tc>
      </w:tr>
      <w:tr>
        <w:tc>
          <w:tcPr>
            <w:tcW w:type="dxa" w:w="850"/>
          </w:tcPr>
          <w:p>
            <w:pPr>
              <w:bidi w:val="1"/>
              <w:jc w:val="right"/>
            </w:pPr>
            <w:r/>
            <w:r>
              <w:rPr>
                <w:rFonts w:cs="David"/>
                <w:rFonts w:ascii="David" w:hAnsi="David"/>
                <w:sz w:val="22"/>
              </w:rPr>
              <w:t>POST</w:t>
            </w:r>
          </w:p>
        </w:tc>
        <w:tc>
          <w:tcPr>
            <w:tcW w:type="dxa" w:w="2835"/>
          </w:tcPr>
          <w:p>
            <w:pPr>
              <w:bidi w:val="1"/>
              <w:jc w:val="right"/>
            </w:pPr>
            <w:r/>
            <w:r>
              <w:rPr>
                <w:rFonts w:cs="David"/>
                <w:rFonts w:ascii="David" w:hAnsi="David"/>
                <w:sz w:val="22"/>
              </w:rPr>
              <w:t>/users/verify-otp</w:t>
            </w:r>
          </w:p>
        </w:tc>
        <w:tc>
          <w:tcPr>
            <w:tcW w:type="dxa" w:w="567"/>
          </w:tcPr>
          <w:p>
            <w:pPr>
              <w:bidi w:val="1"/>
              <w:jc w:val="right"/>
            </w:pPr>
            <w:r/>
            <w:r>
              <w:rPr>
                <w:rFonts w:cs="David"/>
                <w:rFonts w:ascii="David" w:hAnsi="David"/>
                <w:sz w:val="22"/>
              </w:rPr>
              <w:t>✗</w:t>
            </w:r>
          </w:p>
        </w:tc>
        <w:tc>
          <w:tcPr>
            <w:tcW w:type="dxa" w:w="2268"/>
          </w:tcPr>
          <w:p>
            <w:pPr>
              <w:bidi w:val="1"/>
              <w:jc w:val="right"/>
            </w:pPr>
            <w:r/>
            <w:r>
              <w:rPr>
                <w:rFonts w:cs="David"/>
                <w:rFonts w:ascii="David" w:hAnsi="David"/>
                <w:sz w:val="22"/>
              </w:rPr>
              <w:t>אימות OTP</w:t>
            </w:r>
          </w:p>
        </w:tc>
        <w:tc>
          <w:tcPr>
            <w:tcW w:type="dxa" w:w="2835"/>
          </w:tcPr>
          <w:p>
            <w:pPr>
              <w:bidi w:val="1"/>
              <w:jc w:val="right"/>
            </w:pPr>
            <w:r/>
            <w:r>
              <w:rPr>
                <w:rFonts w:cs="David"/>
                <w:rFonts w:ascii="David" w:hAnsi="David"/>
                <w:sz w:val="22"/>
              </w:rPr>
              <w:t>{token: "JWT..."}</w:t>
            </w:r>
          </w:p>
        </w:tc>
      </w:tr>
      <w:tr>
        <w:tc>
          <w:tcPr>
            <w:tcW w:type="dxa" w:w="850"/>
          </w:tcPr>
          <w:p>
            <w:pPr>
              <w:bidi w:val="1"/>
              <w:jc w:val="right"/>
            </w:pPr>
            <w:r/>
            <w:r>
              <w:rPr>
                <w:rFonts w:cs="David"/>
                <w:rFonts w:ascii="David" w:hAnsi="David"/>
                <w:sz w:val="22"/>
              </w:rPr>
              <w:t>POST</w:t>
            </w:r>
          </w:p>
        </w:tc>
        <w:tc>
          <w:tcPr>
            <w:tcW w:type="dxa" w:w="2835"/>
          </w:tcPr>
          <w:p>
            <w:pPr>
              <w:bidi w:val="1"/>
              <w:jc w:val="right"/>
            </w:pPr>
            <w:r/>
            <w:r>
              <w:rPr>
                <w:rFonts w:cs="David"/>
                <w:rFonts w:ascii="David" w:hAnsi="David"/>
                <w:sz w:val="22"/>
              </w:rPr>
              <w:t>/users/logout</w:t>
            </w:r>
          </w:p>
        </w:tc>
        <w:tc>
          <w:tcPr>
            <w:tcW w:type="dxa" w:w="567"/>
          </w:tcPr>
          <w:p>
            <w:pPr>
              <w:bidi w:val="1"/>
              <w:jc w:val="right"/>
            </w:pPr>
            <w:r/>
            <w:r>
              <w:rPr>
                <w:rFonts w:cs="David"/>
                <w:rFonts w:ascii="David" w:hAnsi="David"/>
                <w:sz w:val="22"/>
              </w:rPr>
              <w:t>✓</w:t>
            </w:r>
          </w:p>
        </w:tc>
        <w:tc>
          <w:tcPr>
            <w:tcW w:type="dxa" w:w="2268"/>
          </w:tcPr>
          <w:p>
            <w:pPr>
              <w:bidi w:val="1"/>
              <w:jc w:val="right"/>
            </w:pPr>
            <w:r/>
            <w:r>
              <w:rPr>
                <w:rFonts w:cs="David"/>
                <w:rFonts w:ascii="David" w:hAnsi="David"/>
                <w:sz w:val="22"/>
              </w:rPr>
              <w:t>ביטול session</w:t>
            </w:r>
          </w:p>
        </w:tc>
        <w:tc>
          <w:tcPr>
            <w:tcW w:type="dxa" w:w="2835"/>
          </w:tcPr>
          <w:p>
            <w:pPr>
              <w:bidi w:val="1"/>
              <w:jc w:val="right"/>
            </w:pPr>
            <w:r/>
            <w:r>
              <w:rPr>
                <w:rFonts w:cs="David"/>
                <w:rFonts w:ascii="David" w:hAnsi="David"/>
                <w:sz w:val="22"/>
              </w:rPr>
              <w:t>{message: "Logged out"}</w:t>
            </w:r>
          </w:p>
        </w:tc>
      </w:tr>
      <w:tr>
        <w:tc>
          <w:tcPr>
            <w:tcW w:type="dxa" w:w="850"/>
          </w:tcPr>
          <w:p>
            <w:pPr>
              <w:bidi w:val="1"/>
              <w:jc w:val="right"/>
            </w:pPr>
            <w:r/>
            <w:r>
              <w:rPr>
                <w:rFonts w:cs="David"/>
                <w:rFonts w:ascii="David" w:hAnsi="David"/>
                <w:sz w:val="22"/>
              </w:rPr>
              <w:t>POST</w:t>
            </w:r>
          </w:p>
        </w:tc>
        <w:tc>
          <w:tcPr>
            <w:tcW w:type="dxa" w:w="2835"/>
          </w:tcPr>
          <w:p>
            <w:pPr>
              <w:bidi w:val="1"/>
              <w:jc w:val="right"/>
            </w:pPr>
            <w:r/>
            <w:r>
              <w:rPr>
                <w:rFonts w:cs="David"/>
                <w:rFonts w:ascii="David" w:hAnsi="David"/>
                <w:sz w:val="22"/>
              </w:rPr>
              <w:t>/files/upload</w:t>
            </w:r>
          </w:p>
        </w:tc>
        <w:tc>
          <w:tcPr>
            <w:tcW w:type="dxa" w:w="567"/>
          </w:tcPr>
          <w:p>
            <w:pPr>
              <w:bidi w:val="1"/>
              <w:jc w:val="right"/>
            </w:pPr>
            <w:r/>
            <w:r>
              <w:rPr>
                <w:rFonts w:cs="David"/>
                <w:rFonts w:ascii="David" w:hAnsi="David"/>
                <w:sz w:val="22"/>
              </w:rPr>
              <w:t>✓</w:t>
            </w:r>
          </w:p>
        </w:tc>
        <w:tc>
          <w:tcPr>
            <w:tcW w:type="dxa" w:w="2268"/>
          </w:tcPr>
          <w:p>
            <w:pPr>
              <w:bidi w:val="1"/>
              <w:jc w:val="right"/>
            </w:pPr>
            <w:r/>
            <w:r>
              <w:rPr>
                <w:rFonts w:cs="David"/>
                <w:rFonts w:ascii="David" w:hAnsi="David"/>
                <w:sz w:val="22"/>
              </w:rPr>
              <w:t>העלאת קובץ מוצפן</w:t>
            </w:r>
          </w:p>
        </w:tc>
        <w:tc>
          <w:tcPr>
            <w:tcW w:type="dxa" w:w="2835"/>
          </w:tcPr>
          <w:p>
            <w:pPr>
              <w:bidi w:val="1"/>
              <w:jc w:val="right"/>
            </w:pPr>
            <w:r/>
            <w:r>
              <w:rPr>
                <w:rFonts w:cs="David"/>
                <w:rFonts w:ascii="David" w:hAnsi="David"/>
                <w:sz w:val="22"/>
              </w:rPr>
              <w:t>{id: "fileId"}</w:t>
            </w:r>
          </w:p>
        </w:tc>
      </w:tr>
      <w:tr>
        <w:tc>
          <w:tcPr>
            <w:tcW w:type="dxa" w:w="850"/>
          </w:tcPr>
          <w:p>
            <w:pPr>
              <w:bidi w:val="1"/>
              <w:jc w:val="right"/>
            </w:pPr>
            <w:r/>
            <w:r>
              <w:rPr>
                <w:rFonts w:cs="David"/>
                <w:rFonts w:ascii="David" w:hAnsi="David"/>
                <w:sz w:val="22"/>
              </w:rPr>
              <w:t>GET</w:t>
            </w:r>
          </w:p>
        </w:tc>
        <w:tc>
          <w:tcPr>
            <w:tcW w:type="dxa" w:w="2835"/>
          </w:tcPr>
          <w:p>
            <w:pPr>
              <w:bidi w:val="1"/>
              <w:jc w:val="right"/>
            </w:pPr>
            <w:r/>
            <w:r>
              <w:rPr>
                <w:rFonts w:cs="David"/>
                <w:rFonts w:ascii="David" w:hAnsi="David"/>
                <w:sz w:val="22"/>
              </w:rPr>
              <w:t>/files/</w:t>
            </w:r>
          </w:p>
        </w:tc>
        <w:tc>
          <w:tcPr>
            <w:tcW w:type="dxa" w:w="567"/>
          </w:tcPr>
          <w:p>
            <w:pPr>
              <w:bidi w:val="1"/>
              <w:jc w:val="right"/>
            </w:pPr>
            <w:r/>
            <w:r>
              <w:rPr>
                <w:rFonts w:cs="David"/>
                <w:rFonts w:ascii="David" w:hAnsi="David"/>
                <w:sz w:val="22"/>
              </w:rPr>
              <w:t>✓</w:t>
            </w:r>
          </w:p>
        </w:tc>
        <w:tc>
          <w:tcPr>
            <w:tcW w:type="dxa" w:w="2268"/>
          </w:tcPr>
          <w:p>
            <w:pPr>
              <w:bidi w:val="1"/>
              <w:jc w:val="right"/>
            </w:pPr>
            <w:r/>
            <w:r>
              <w:rPr>
                <w:rFonts w:cs="David"/>
                <w:rFonts w:ascii="David" w:hAnsi="David"/>
                <w:sz w:val="22"/>
              </w:rPr>
              <w:t>רשימת קבצים</w:t>
            </w:r>
          </w:p>
        </w:tc>
        <w:tc>
          <w:tcPr>
            <w:tcW w:type="dxa" w:w="2835"/>
          </w:tcPr>
          <w:p>
            <w:pPr>
              <w:bidi w:val="1"/>
              <w:jc w:val="right"/>
            </w:pPr>
            <w:r/>
            <w:r>
              <w:rPr>
                <w:rFonts w:cs="David"/>
                <w:rFonts w:ascii="David" w:hAnsi="David"/>
                <w:sz w:val="22"/>
              </w:rPr>
              <w:t>[File...]</w:t>
            </w:r>
          </w:p>
        </w:tc>
      </w:tr>
      <w:tr>
        <w:tc>
          <w:tcPr>
            <w:tcW w:type="dxa" w:w="850"/>
          </w:tcPr>
          <w:p>
            <w:pPr>
              <w:bidi w:val="1"/>
              <w:jc w:val="right"/>
            </w:pPr>
            <w:r/>
            <w:r>
              <w:rPr>
                <w:rFonts w:cs="David"/>
                <w:rFonts w:ascii="David" w:hAnsi="David"/>
                <w:sz w:val="22"/>
              </w:rPr>
              <w:t>GET</w:t>
            </w:r>
          </w:p>
        </w:tc>
        <w:tc>
          <w:tcPr>
            <w:tcW w:type="dxa" w:w="2835"/>
          </w:tcPr>
          <w:p>
            <w:pPr>
              <w:bidi w:val="1"/>
              <w:jc w:val="right"/>
            </w:pPr>
            <w:r/>
            <w:r>
              <w:rPr>
                <w:rFonts w:cs="David"/>
                <w:rFonts w:ascii="David" w:hAnsi="David"/>
                <w:sz w:val="22"/>
              </w:rPr>
              <w:t>/files/:id/download</w:t>
            </w:r>
          </w:p>
        </w:tc>
        <w:tc>
          <w:tcPr>
            <w:tcW w:type="dxa" w:w="567"/>
          </w:tcPr>
          <w:p>
            <w:pPr>
              <w:bidi w:val="1"/>
              <w:jc w:val="right"/>
            </w:pPr>
            <w:r/>
            <w:r>
              <w:rPr>
                <w:rFonts w:cs="David"/>
                <w:rFonts w:ascii="David" w:hAnsi="David"/>
                <w:sz w:val="22"/>
              </w:rPr>
              <w:t>✓</w:t>
            </w:r>
          </w:p>
        </w:tc>
        <w:tc>
          <w:tcPr>
            <w:tcW w:type="dxa" w:w="2268"/>
          </w:tcPr>
          <w:p>
            <w:pPr>
              <w:bidi w:val="1"/>
              <w:jc w:val="right"/>
            </w:pPr>
            <w:r/>
            <w:r>
              <w:rPr>
                <w:rFonts w:cs="David"/>
                <w:rFonts w:ascii="David" w:hAnsi="David"/>
                <w:sz w:val="22"/>
              </w:rPr>
              <w:t>הורדת קובץ</w:t>
            </w:r>
          </w:p>
        </w:tc>
        <w:tc>
          <w:tcPr>
            <w:tcW w:type="dxa" w:w="2835"/>
          </w:tcPr>
          <w:p>
            <w:pPr>
              <w:bidi w:val="1"/>
              <w:jc w:val="right"/>
            </w:pPr>
            <w:r/>
            <w:r>
              <w:rPr>
                <w:rFonts w:cs="David"/>
                <w:rFonts w:ascii="David" w:hAnsi="David"/>
                <w:sz w:val="22"/>
              </w:rPr>
              <w:t>binary + x-securesync-meta</w:t>
            </w:r>
          </w:p>
        </w:tc>
      </w:tr>
      <w:tr>
        <w:tc>
          <w:tcPr>
            <w:tcW w:type="dxa" w:w="850"/>
          </w:tcPr>
          <w:p>
            <w:pPr>
              <w:bidi w:val="1"/>
              <w:jc w:val="right"/>
            </w:pPr>
            <w:r/>
            <w:r>
              <w:rPr>
                <w:rFonts w:cs="David"/>
                <w:rFonts w:ascii="David" w:hAnsi="David"/>
                <w:sz w:val="22"/>
              </w:rPr>
              <w:t>DELETE</w:t>
            </w:r>
          </w:p>
        </w:tc>
        <w:tc>
          <w:tcPr>
            <w:tcW w:type="dxa" w:w="2835"/>
          </w:tcPr>
          <w:p>
            <w:pPr>
              <w:bidi w:val="1"/>
              <w:jc w:val="right"/>
            </w:pPr>
            <w:r/>
            <w:r>
              <w:rPr>
                <w:rFonts w:cs="David"/>
                <w:rFonts w:ascii="David" w:hAnsi="David"/>
                <w:sz w:val="22"/>
              </w:rPr>
              <w:t>/files/:id</w:t>
            </w:r>
          </w:p>
        </w:tc>
        <w:tc>
          <w:tcPr>
            <w:tcW w:type="dxa" w:w="567"/>
          </w:tcPr>
          <w:p>
            <w:pPr>
              <w:bidi w:val="1"/>
              <w:jc w:val="right"/>
            </w:pPr>
            <w:r/>
            <w:r>
              <w:rPr>
                <w:rFonts w:cs="David"/>
                <w:rFonts w:ascii="David" w:hAnsi="David"/>
                <w:sz w:val="22"/>
              </w:rPr>
              <w:t>✓</w:t>
            </w:r>
          </w:p>
        </w:tc>
        <w:tc>
          <w:tcPr>
            <w:tcW w:type="dxa" w:w="2268"/>
          </w:tcPr>
          <w:p>
            <w:pPr>
              <w:bidi w:val="1"/>
              <w:jc w:val="right"/>
            </w:pPr>
            <w:r/>
            <w:r>
              <w:rPr>
                <w:rFonts w:cs="David"/>
                <w:rFonts w:ascii="David" w:hAnsi="David"/>
                <w:sz w:val="22"/>
              </w:rPr>
              <w:t>מחיקת קובץ</w:t>
            </w:r>
          </w:p>
        </w:tc>
        <w:tc>
          <w:tcPr>
            <w:tcW w:type="dxa" w:w="2835"/>
          </w:tcPr>
          <w:p>
            <w:pPr>
              <w:bidi w:val="1"/>
              <w:jc w:val="right"/>
            </w:pPr>
            <w:r/>
            <w:r>
              <w:rPr>
                <w:rFonts w:cs="David"/>
                <w:rFonts w:ascii="David" w:hAnsi="David"/>
                <w:sz w:val="22"/>
              </w:rPr>
              <w:t>{message: "Deleted"}</w:t>
            </w:r>
          </w:p>
        </w:tc>
      </w:tr>
      <w:tr>
        <w:tc>
          <w:tcPr>
            <w:tcW w:type="dxa" w:w="850"/>
          </w:tcPr>
          <w:p>
            <w:pPr>
              <w:bidi w:val="1"/>
              <w:jc w:val="right"/>
            </w:pPr>
            <w:r/>
            <w:r>
              <w:rPr>
                <w:rFonts w:cs="David"/>
                <w:rFonts w:ascii="David" w:hAnsi="David"/>
                <w:sz w:val="22"/>
              </w:rPr>
              <w:t>POST</w:t>
            </w:r>
          </w:p>
        </w:tc>
        <w:tc>
          <w:tcPr>
            <w:tcW w:type="dxa" w:w="2835"/>
          </w:tcPr>
          <w:p>
            <w:pPr>
              <w:bidi w:val="1"/>
              <w:jc w:val="right"/>
            </w:pPr>
            <w:r/>
            <w:r>
              <w:rPr>
                <w:rFonts w:cs="David"/>
                <w:rFonts w:ascii="David" w:hAnsi="David"/>
                <w:sz w:val="22"/>
              </w:rPr>
              <w:t>/files/:id/share</w:t>
            </w:r>
          </w:p>
        </w:tc>
        <w:tc>
          <w:tcPr>
            <w:tcW w:type="dxa" w:w="567"/>
          </w:tcPr>
          <w:p>
            <w:pPr>
              <w:bidi w:val="1"/>
              <w:jc w:val="right"/>
            </w:pPr>
            <w:r/>
            <w:r>
              <w:rPr>
                <w:rFonts w:cs="David"/>
                <w:rFonts w:ascii="David" w:hAnsi="David"/>
                <w:sz w:val="22"/>
              </w:rPr>
              <w:t>✓</w:t>
            </w:r>
          </w:p>
        </w:tc>
        <w:tc>
          <w:tcPr>
            <w:tcW w:type="dxa" w:w="2268"/>
          </w:tcPr>
          <w:p>
            <w:pPr>
              <w:bidi w:val="1"/>
              <w:jc w:val="right"/>
            </w:pPr>
            <w:r/>
            <w:r>
              <w:rPr>
                <w:rFonts w:cs="David"/>
                <w:rFonts w:ascii="David" w:hAnsi="David"/>
                <w:sz w:val="22"/>
              </w:rPr>
              <w:t>שיתוף קובץ</w:t>
            </w:r>
          </w:p>
        </w:tc>
        <w:tc>
          <w:tcPr>
            <w:tcW w:type="dxa" w:w="2835"/>
          </w:tcPr>
          <w:p>
            <w:pPr>
              <w:bidi w:val="1"/>
              <w:jc w:val="right"/>
            </w:pPr>
            <w:r/>
            <w:r>
              <w:rPr>
                <w:rFonts w:cs="David"/>
                <w:rFonts w:ascii="David" w:hAnsi="David"/>
                <w:sz w:val="22"/>
              </w:rPr>
              <w:t>{permissionId}</w:t>
            </w:r>
          </w:p>
        </w:tc>
      </w:tr>
      <w:tr>
        <w:tc>
          <w:tcPr>
            <w:tcW w:type="dxa" w:w="850"/>
          </w:tcPr>
          <w:p>
            <w:pPr>
              <w:bidi w:val="1"/>
              <w:jc w:val="right"/>
            </w:pPr>
            <w:r/>
            <w:r>
              <w:rPr>
                <w:rFonts w:cs="David"/>
                <w:rFonts w:ascii="David" w:hAnsi="David"/>
                <w:sz w:val="22"/>
              </w:rPr>
              <w:t>DELETE</w:t>
            </w:r>
          </w:p>
        </w:tc>
        <w:tc>
          <w:tcPr>
            <w:tcW w:type="dxa" w:w="2835"/>
          </w:tcPr>
          <w:p>
            <w:pPr>
              <w:bidi w:val="1"/>
              <w:jc w:val="right"/>
            </w:pPr>
            <w:r/>
            <w:r>
              <w:rPr>
                <w:rFonts w:cs="David"/>
                <w:rFonts w:ascii="David" w:hAnsi="David"/>
                <w:sz w:val="22"/>
              </w:rPr>
              <w:t>/files/:id/share/:id</w:t>
            </w:r>
          </w:p>
        </w:tc>
        <w:tc>
          <w:tcPr>
            <w:tcW w:type="dxa" w:w="567"/>
          </w:tcPr>
          <w:p>
            <w:pPr>
              <w:bidi w:val="1"/>
              <w:jc w:val="right"/>
            </w:pPr>
            <w:r/>
            <w:r>
              <w:rPr>
                <w:rFonts w:cs="David"/>
                <w:rFonts w:ascii="David" w:hAnsi="David"/>
                <w:sz w:val="22"/>
              </w:rPr>
              <w:t>✓</w:t>
            </w:r>
          </w:p>
        </w:tc>
        <w:tc>
          <w:tcPr>
            <w:tcW w:type="dxa" w:w="2268"/>
          </w:tcPr>
          <w:p>
            <w:pPr>
              <w:bidi w:val="1"/>
              <w:jc w:val="right"/>
            </w:pPr>
            <w:r/>
            <w:r>
              <w:rPr>
                <w:rFonts w:cs="David"/>
                <w:rFonts w:ascii="David" w:hAnsi="David"/>
                <w:sz w:val="22"/>
              </w:rPr>
              <w:t>ביטול שיתוף</w:t>
            </w:r>
          </w:p>
        </w:tc>
        <w:tc>
          <w:tcPr>
            <w:tcW w:type="dxa" w:w="2835"/>
          </w:tcPr>
          <w:p>
            <w:pPr>
              <w:bidi w:val="1"/>
              <w:jc w:val="right"/>
            </w:pPr>
            <w:r/>
            <w:r>
              <w:rPr>
                <w:rFonts w:cs="David"/>
                <w:rFonts w:ascii="David" w:hAnsi="David"/>
                <w:sz w:val="22"/>
              </w:rPr>
              <w:t>{message}</w:t>
            </w:r>
          </w:p>
        </w:tc>
      </w:tr>
      <w:tr>
        <w:tc>
          <w:tcPr>
            <w:tcW w:type="dxa" w:w="850"/>
          </w:tcPr>
          <w:p>
            <w:pPr>
              <w:bidi w:val="1"/>
              <w:jc w:val="right"/>
            </w:pPr>
            <w:r/>
            <w:r>
              <w:rPr>
                <w:rFonts w:cs="David"/>
                <w:rFonts w:ascii="David" w:hAnsi="David"/>
                <w:sz w:val="22"/>
              </w:rPr>
              <w:t>POST</w:t>
            </w:r>
          </w:p>
        </w:tc>
        <w:tc>
          <w:tcPr>
            <w:tcW w:type="dxa" w:w="2835"/>
          </w:tcPr>
          <w:p>
            <w:pPr>
              <w:bidi w:val="1"/>
              <w:jc w:val="right"/>
            </w:pPr>
            <w:r/>
            <w:r>
              <w:rPr>
                <w:rFonts w:cs="David"/>
                <w:rFonts w:ascii="David" w:hAnsi="David"/>
                <w:sz w:val="22"/>
              </w:rPr>
              <w:t>/files/:id/versions</w:t>
            </w:r>
          </w:p>
        </w:tc>
        <w:tc>
          <w:tcPr>
            <w:tcW w:type="dxa" w:w="567"/>
          </w:tcPr>
          <w:p>
            <w:pPr>
              <w:bidi w:val="1"/>
              <w:jc w:val="right"/>
            </w:pPr>
            <w:r/>
            <w:r>
              <w:rPr>
                <w:rFonts w:cs="David"/>
                <w:rFonts w:ascii="David" w:hAnsi="David"/>
                <w:sz w:val="22"/>
              </w:rPr>
              <w:t>✓</w:t>
            </w:r>
          </w:p>
        </w:tc>
        <w:tc>
          <w:tcPr>
            <w:tcW w:type="dxa" w:w="2268"/>
          </w:tcPr>
          <w:p>
            <w:pPr>
              <w:bidi w:val="1"/>
              <w:jc w:val="right"/>
            </w:pPr>
            <w:r/>
            <w:r>
              <w:rPr>
                <w:rFonts w:cs="David"/>
                <w:rFonts w:ascii="David" w:hAnsi="David"/>
                <w:sz w:val="22"/>
              </w:rPr>
              <w:t>גרסה חדשה</w:t>
            </w:r>
          </w:p>
        </w:tc>
        <w:tc>
          <w:tcPr>
            <w:tcW w:type="dxa" w:w="2835"/>
          </w:tcPr>
          <w:p>
            <w:pPr>
              <w:bidi w:val="1"/>
              <w:jc w:val="right"/>
            </w:pPr>
            <w:r/>
            <w:r>
              <w:rPr>
                <w:rFonts w:cs="David"/>
                <w:rFonts w:ascii="David" w:hAnsi="David"/>
                <w:sz w:val="22"/>
              </w:rPr>
              <w:t>{versionId}</w:t>
            </w:r>
          </w:p>
        </w:tc>
      </w:tr>
      <w:tr>
        <w:tc>
          <w:tcPr>
            <w:tcW w:type="dxa" w:w="850"/>
          </w:tcPr>
          <w:p>
            <w:pPr>
              <w:bidi w:val="1"/>
              <w:jc w:val="right"/>
            </w:pPr>
            <w:r/>
            <w:r>
              <w:rPr>
                <w:rFonts w:cs="David"/>
                <w:rFonts w:ascii="David" w:hAnsi="David"/>
                <w:sz w:val="22"/>
              </w:rPr>
              <w:t>GET</w:t>
            </w:r>
          </w:p>
        </w:tc>
        <w:tc>
          <w:tcPr>
            <w:tcW w:type="dxa" w:w="2835"/>
          </w:tcPr>
          <w:p>
            <w:pPr>
              <w:bidi w:val="1"/>
              <w:jc w:val="right"/>
            </w:pPr>
            <w:r/>
            <w:r>
              <w:rPr>
                <w:rFonts w:cs="David"/>
                <w:rFonts w:ascii="David" w:hAnsi="David"/>
                <w:sz w:val="22"/>
              </w:rPr>
              <w:t>/files/:id/versions</w:t>
            </w:r>
          </w:p>
        </w:tc>
        <w:tc>
          <w:tcPr>
            <w:tcW w:type="dxa" w:w="567"/>
          </w:tcPr>
          <w:p>
            <w:pPr>
              <w:bidi w:val="1"/>
              <w:jc w:val="right"/>
            </w:pPr>
            <w:r/>
            <w:r>
              <w:rPr>
                <w:rFonts w:cs="David"/>
                <w:rFonts w:ascii="David" w:hAnsi="David"/>
                <w:sz w:val="22"/>
              </w:rPr>
              <w:t>✓</w:t>
            </w:r>
          </w:p>
        </w:tc>
        <w:tc>
          <w:tcPr>
            <w:tcW w:type="dxa" w:w="2268"/>
          </w:tcPr>
          <w:p>
            <w:pPr>
              <w:bidi w:val="1"/>
              <w:jc w:val="right"/>
            </w:pPr>
            <w:r/>
            <w:r>
              <w:rPr>
                <w:rFonts w:cs="David"/>
                <w:rFonts w:ascii="David" w:hAnsi="David"/>
                <w:sz w:val="22"/>
              </w:rPr>
              <w:t>רשימת גרסאות</w:t>
            </w:r>
          </w:p>
        </w:tc>
        <w:tc>
          <w:tcPr>
            <w:tcW w:type="dxa" w:w="2835"/>
          </w:tcPr>
          <w:p>
            <w:pPr>
              <w:bidi w:val="1"/>
              <w:jc w:val="right"/>
            </w:pPr>
            <w:r/>
            <w:r>
              <w:rPr>
                <w:rFonts w:cs="David"/>
                <w:rFonts w:ascii="David" w:hAnsi="David"/>
                <w:sz w:val="22"/>
              </w:rPr>
              <w:t>[FileVersion...]</w:t>
            </w:r>
          </w:p>
        </w:tc>
      </w:tr>
      <w:tr>
        <w:tc>
          <w:tcPr>
            <w:tcW w:type="dxa" w:w="850"/>
          </w:tcPr>
          <w:p>
            <w:pPr>
              <w:bidi w:val="1"/>
              <w:jc w:val="right"/>
            </w:pPr>
            <w:r/>
            <w:r>
              <w:rPr>
                <w:rFonts w:cs="David"/>
                <w:rFonts w:ascii="David" w:hAnsi="David"/>
                <w:sz w:val="22"/>
              </w:rPr>
              <w:t>GET</w:t>
            </w:r>
          </w:p>
        </w:tc>
        <w:tc>
          <w:tcPr>
            <w:tcW w:type="dxa" w:w="2835"/>
          </w:tcPr>
          <w:p>
            <w:pPr>
              <w:bidi w:val="1"/>
              <w:jc w:val="right"/>
            </w:pPr>
            <w:r/>
            <w:r>
              <w:rPr>
                <w:rFonts w:cs="David"/>
                <w:rFonts w:ascii="David" w:hAnsi="David"/>
                <w:sz w:val="22"/>
              </w:rPr>
              <w:t>/admin/audit-logs</w:t>
            </w:r>
          </w:p>
        </w:tc>
        <w:tc>
          <w:tcPr>
            <w:tcW w:type="dxa" w:w="567"/>
          </w:tcPr>
          <w:p>
            <w:pPr>
              <w:bidi w:val="1"/>
              <w:jc w:val="right"/>
            </w:pPr>
            <w:r/>
            <w:r>
              <w:rPr>
                <w:rFonts w:cs="David"/>
                <w:rFonts w:ascii="David" w:hAnsi="David"/>
                <w:sz w:val="22"/>
              </w:rPr>
              <w:t>✓</w:t>
            </w:r>
          </w:p>
        </w:tc>
        <w:tc>
          <w:tcPr>
            <w:tcW w:type="dxa" w:w="2268"/>
          </w:tcPr>
          <w:p>
            <w:pPr>
              <w:bidi w:val="1"/>
              <w:jc w:val="right"/>
            </w:pPr>
            <w:r/>
            <w:r>
              <w:rPr>
                <w:rFonts w:cs="David"/>
                <w:rFonts w:ascii="David" w:hAnsi="David"/>
                <w:sz w:val="22"/>
              </w:rPr>
              <w:t>כל הפעולות</w:t>
            </w:r>
          </w:p>
        </w:tc>
        <w:tc>
          <w:tcPr>
            <w:tcW w:type="dxa" w:w="2835"/>
          </w:tcPr>
          <w:p>
            <w:pPr>
              <w:bidi w:val="1"/>
              <w:jc w:val="right"/>
            </w:pPr>
            <w:r/>
            <w:r>
              <w:rPr>
                <w:rFonts w:cs="David"/>
                <w:rFonts w:ascii="David" w:hAnsi="David"/>
                <w:sz w:val="22"/>
              </w:rPr>
              <w:t>[AuditLog...]</w:t>
            </w:r>
          </w:p>
        </w:tc>
      </w:tr>
      <w:tr>
        <w:tc>
          <w:tcPr>
            <w:tcW w:type="dxa" w:w="850"/>
          </w:tcPr>
          <w:p>
            <w:pPr>
              <w:bidi w:val="1"/>
              <w:jc w:val="right"/>
            </w:pPr>
            <w:r/>
            <w:r>
              <w:rPr>
                <w:rFonts w:cs="David"/>
                <w:rFonts w:ascii="David" w:hAnsi="David"/>
                <w:sz w:val="22"/>
              </w:rPr>
              <w:t>GET</w:t>
            </w:r>
          </w:p>
        </w:tc>
        <w:tc>
          <w:tcPr>
            <w:tcW w:type="dxa" w:w="2835"/>
          </w:tcPr>
          <w:p>
            <w:pPr>
              <w:bidi w:val="1"/>
              <w:jc w:val="right"/>
            </w:pPr>
            <w:r/>
            <w:r>
              <w:rPr>
                <w:rFonts w:cs="David"/>
                <w:rFonts w:ascii="David" w:hAnsi="David"/>
                <w:sz w:val="22"/>
              </w:rPr>
              <w:t>/admin/anomaly-scores</w:t>
            </w:r>
          </w:p>
        </w:tc>
        <w:tc>
          <w:tcPr>
            <w:tcW w:type="dxa" w:w="567"/>
          </w:tcPr>
          <w:p>
            <w:pPr>
              <w:bidi w:val="1"/>
              <w:jc w:val="right"/>
            </w:pPr>
            <w:r/>
            <w:r>
              <w:rPr>
                <w:rFonts w:cs="David"/>
                <w:rFonts w:ascii="David" w:hAnsi="David"/>
                <w:sz w:val="22"/>
              </w:rPr>
              <w:t>✓</w:t>
            </w:r>
          </w:p>
        </w:tc>
        <w:tc>
          <w:tcPr>
            <w:tcW w:type="dxa" w:w="2268"/>
          </w:tcPr>
          <w:p>
            <w:pPr>
              <w:bidi w:val="1"/>
              <w:jc w:val="right"/>
            </w:pPr>
            <w:r/>
            <w:r>
              <w:rPr>
                <w:rFonts w:cs="David"/>
                <w:rFonts w:ascii="David" w:hAnsi="David"/>
                <w:sz w:val="22"/>
              </w:rPr>
              <w:t>ניקודי חריגה</w:t>
            </w:r>
          </w:p>
        </w:tc>
        <w:tc>
          <w:tcPr>
            <w:tcW w:type="dxa" w:w="2835"/>
          </w:tcPr>
          <w:p>
            <w:pPr>
              <w:bidi w:val="1"/>
              <w:jc w:val="right"/>
            </w:pPr>
            <w:r/>
            <w:r>
              <w:rPr>
                <w:rFonts w:cs="David"/>
                <w:rFonts w:ascii="David" w:hAnsi="David"/>
                <w:sz w:val="22"/>
              </w:rPr>
              <w:t>[AnomalyScore...]</w:t>
            </w:r>
          </w:p>
        </w:tc>
      </w:tr>
      <w:tr>
        <w:tc>
          <w:tcPr>
            <w:tcW w:type="dxa" w:w="850"/>
          </w:tcPr>
          <w:p>
            <w:pPr>
              <w:bidi w:val="1"/>
              <w:jc w:val="right"/>
            </w:pPr>
            <w:r/>
            <w:r>
              <w:rPr>
                <w:rFonts w:cs="David"/>
                <w:rFonts w:ascii="David" w:hAnsi="David"/>
                <w:sz w:val="22"/>
              </w:rPr>
              <w:t>POST</w:t>
            </w:r>
          </w:p>
        </w:tc>
        <w:tc>
          <w:tcPr>
            <w:tcW w:type="dxa" w:w="2835"/>
          </w:tcPr>
          <w:p>
            <w:pPr>
              <w:bidi w:val="1"/>
              <w:jc w:val="right"/>
            </w:pPr>
            <w:r/>
            <w:r>
              <w:rPr>
                <w:rFonts w:cs="David"/>
                <w:rFonts w:ascii="David" w:hAnsi="David"/>
                <w:sz w:val="22"/>
              </w:rPr>
              <w:t>/admin/block</w:t>
            </w:r>
          </w:p>
        </w:tc>
        <w:tc>
          <w:tcPr>
            <w:tcW w:type="dxa" w:w="567"/>
          </w:tcPr>
          <w:p>
            <w:pPr>
              <w:bidi w:val="1"/>
              <w:jc w:val="right"/>
            </w:pPr>
            <w:r/>
            <w:r>
              <w:rPr>
                <w:rFonts w:cs="David"/>
                <w:rFonts w:ascii="David" w:hAnsi="David"/>
                <w:sz w:val="22"/>
              </w:rPr>
              <w:t>✓</w:t>
            </w:r>
          </w:p>
        </w:tc>
        <w:tc>
          <w:tcPr>
            <w:tcW w:type="dxa" w:w="2268"/>
          </w:tcPr>
          <w:p>
            <w:pPr>
              <w:bidi w:val="1"/>
              <w:jc w:val="right"/>
            </w:pPr>
            <w:r/>
            <w:r>
              <w:rPr>
                <w:rFonts w:cs="David"/>
                <w:rFonts w:ascii="David" w:hAnsi="David"/>
                <w:sz w:val="22"/>
              </w:rPr>
              <w:t>חסימת מכשיר/משתמש</w:t>
            </w:r>
          </w:p>
        </w:tc>
        <w:tc>
          <w:tcPr>
            <w:tcW w:type="dxa" w:w="2835"/>
          </w:tcPr>
          <w:p>
            <w:pPr>
              <w:bidi w:val="1"/>
              <w:jc w:val="right"/>
            </w:pPr>
            <w:r/>
            <w:r>
              <w:rPr>
                <w:rFonts w:cs="David"/>
                <w:rFonts w:ascii="David" w:hAnsi="David"/>
                <w:sz w:val="22"/>
              </w:rPr>
              <w:t>{ruleId}</w:t>
            </w:r>
          </w:p>
        </w:tc>
      </w:tr>
      <w:tr>
        <w:tc>
          <w:tcPr>
            <w:tcW w:type="dxa" w:w="850"/>
          </w:tcPr>
          <w:p>
            <w:pPr>
              <w:bidi w:val="1"/>
              <w:jc w:val="right"/>
            </w:pPr>
            <w:r/>
            <w:r>
              <w:rPr>
                <w:rFonts w:cs="David"/>
                <w:rFonts w:ascii="David" w:hAnsi="David"/>
                <w:sz w:val="22"/>
              </w:rPr>
              <w:t>POST</w:t>
            </w:r>
          </w:p>
        </w:tc>
        <w:tc>
          <w:tcPr>
            <w:tcW w:type="dxa" w:w="2835"/>
          </w:tcPr>
          <w:p>
            <w:pPr>
              <w:bidi w:val="1"/>
              <w:jc w:val="right"/>
            </w:pPr>
            <w:r/>
            <w:r>
              <w:rPr>
                <w:rFonts w:cs="David"/>
                <w:rFonts w:ascii="David" w:hAnsi="David"/>
                <w:sz w:val="22"/>
              </w:rPr>
              <w:t>/analyze (Python:5001)</w:t>
            </w:r>
          </w:p>
        </w:tc>
        <w:tc>
          <w:tcPr>
            <w:tcW w:type="dxa" w:w="567"/>
          </w:tcPr>
          <w:p>
            <w:pPr>
              <w:bidi w:val="1"/>
              <w:jc w:val="right"/>
            </w:pPr>
            <w:r/>
            <w:r>
              <w:rPr>
                <w:rFonts w:cs="David"/>
                <w:rFonts w:ascii="David" w:hAnsi="David"/>
                <w:sz w:val="22"/>
              </w:rPr>
              <w:t>✗</w:t>
            </w:r>
          </w:p>
        </w:tc>
        <w:tc>
          <w:tcPr>
            <w:tcW w:type="dxa" w:w="2268"/>
          </w:tcPr>
          <w:p>
            <w:pPr>
              <w:bidi w:val="1"/>
              <w:jc w:val="right"/>
            </w:pPr>
            <w:r/>
            <w:r>
              <w:rPr>
                <w:rFonts w:cs="David"/>
                <w:rFonts w:ascii="David" w:hAnsi="David"/>
                <w:sz w:val="22"/>
              </w:rPr>
              <w:t>ניתוח אנומליה</w:t>
            </w:r>
          </w:p>
        </w:tc>
        <w:tc>
          <w:tcPr>
            <w:tcW w:type="dxa" w:w="2835"/>
          </w:tcPr>
          <w:p>
            <w:pPr>
              <w:bidi w:val="1"/>
              <w:jc w:val="right"/>
            </w:pPr>
            <w:r/>
            <w:r>
              <w:rPr>
                <w:rFonts w:cs="David"/>
                <w:rFonts w:ascii="David" w:hAnsi="David"/>
                <w:sz w:val="22"/>
              </w:rPr>
              <w:t>{anomaly, zScore, details}</w:t>
            </w:r>
          </w:p>
        </w:tc>
      </w:tr>
    </w:tbl>
    <w:p/>
    <w:p>
      <w:pPr>
        <w:bidi w:val="1"/>
        <w:spacing w:before="240" w:after="120"/>
        <w:jc w:val="right"/>
      </w:pPr>
      <w:r>
        <w:rPr>
          <w:rFonts w:ascii="David" w:hAnsi="David" w:cs="David"/>
          <w:rFonts w:ascii="David" w:hAnsi="David"/>
          <w:b/>
          <w:sz w:val="28"/>
        </w:rPr>
        <w:t>14.2 סביבת פיתוח</w:t>
      </w:r>
    </w:p>
    <w:tbl>
      <w:tblPr>
        <w:tblStyle w:val="TableGrid"/>
        <w:tblW w:type="auto" w:w="0"/>
        <w:jc w:val="right"/>
        <w:tblLook w:firstColumn="1" w:firstRow="1" w:lastColumn="0" w:lastRow="0" w:noHBand="0" w:noVBand="1" w:val="04A0"/>
        <w:bidiVisual/>
      </w:tblPr>
      <w:tblGrid>
        <w:gridCol w:w="3041"/>
        <w:gridCol w:w="3041"/>
        <w:gridCol w:w="3041"/>
      </w:tblGrid>
      <w:tr>
        <w:tc>
          <w:tcPr>
            <w:tcW w:type="dxa" w:w="1984"/>
          </w:tcPr>
          <w:p>
            <w:pPr>
              <w:bidi w:val="1"/>
              <w:jc w:val="right"/>
            </w:pPr>
            <w:r/>
            <w:r>
              <w:rPr>
                <w:rFonts w:cs="David"/>
                <w:rFonts w:ascii="David" w:hAnsi="David"/>
                <w:b/>
                <w:sz w:val="22"/>
              </w:rPr>
              <w:t>רכיב</w:t>
            </w:r>
          </w:p>
        </w:tc>
        <w:tc>
          <w:tcPr>
            <w:tcW w:type="dxa" w:w="4535"/>
          </w:tcPr>
          <w:p>
            <w:pPr>
              <w:bidi w:val="1"/>
              <w:jc w:val="right"/>
            </w:pPr>
            <w:r/>
            <w:r>
              <w:rPr>
                <w:rFonts w:cs="David"/>
                <w:rFonts w:ascii="David" w:hAnsi="David"/>
                <w:b/>
                <w:sz w:val="22"/>
              </w:rPr>
              <w:t>כלי / טכנולוגיה</w:t>
            </w:r>
          </w:p>
        </w:tc>
        <w:tc>
          <w:tcPr>
            <w:tcW w:type="dxa" w:w="1701"/>
          </w:tcPr>
          <w:p>
            <w:pPr>
              <w:bidi w:val="1"/>
              <w:jc w:val="right"/>
            </w:pPr>
            <w:r/>
            <w:r>
              <w:rPr>
                <w:rFonts w:cs="David"/>
                <w:rFonts w:ascii="David" w:hAnsi="David"/>
                <w:b/>
                <w:sz w:val="22"/>
              </w:rPr>
              <w:t>גרסה</w:t>
            </w:r>
          </w:p>
        </w:tc>
      </w:tr>
      <w:tr>
        <w:tc>
          <w:tcPr>
            <w:tcW w:type="dxa" w:w="1984"/>
          </w:tcPr>
          <w:p>
            <w:pPr>
              <w:bidi w:val="1"/>
              <w:jc w:val="right"/>
            </w:pPr>
            <w:r/>
            <w:r>
              <w:rPr>
                <w:rFonts w:cs="David"/>
                <w:rFonts w:ascii="David" w:hAnsi="David"/>
                <w:sz w:val="22"/>
              </w:rPr>
              <w:t>מערכת הפעלה</w:t>
            </w:r>
          </w:p>
        </w:tc>
        <w:tc>
          <w:tcPr>
            <w:tcW w:type="dxa" w:w="4535"/>
          </w:tcPr>
          <w:p>
            <w:pPr>
              <w:bidi w:val="1"/>
              <w:jc w:val="right"/>
            </w:pPr>
            <w:r/>
            <w:r>
              <w:rPr>
                <w:rFonts w:cs="David"/>
                <w:rFonts w:ascii="David" w:hAnsi="David"/>
                <w:sz w:val="22"/>
              </w:rPr>
              <w:t>Windows 11</w:t>
            </w:r>
          </w:p>
        </w:tc>
        <w:tc>
          <w:tcPr>
            <w:tcW w:type="dxa" w:w="1701"/>
          </w:tcPr>
          <w:p>
            <w:pPr>
              <w:bidi w:val="1"/>
              <w:jc w:val="right"/>
            </w:pPr>
            <w:r/>
            <w:r>
              <w:rPr>
                <w:rFonts w:cs="David"/>
                <w:rFonts w:ascii="David" w:hAnsi="David"/>
                <w:sz w:val="22"/>
              </w:rPr>
              <w:t>—</w:t>
            </w:r>
          </w:p>
        </w:tc>
      </w:tr>
      <w:tr>
        <w:tc>
          <w:tcPr>
            <w:tcW w:type="dxa" w:w="1984"/>
          </w:tcPr>
          <w:p>
            <w:pPr>
              <w:bidi w:val="1"/>
              <w:jc w:val="right"/>
            </w:pPr>
            <w:r/>
            <w:r>
              <w:rPr>
                <w:rFonts w:cs="David"/>
                <w:rFonts w:ascii="David" w:hAnsi="David"/>
                <w:sz w:val="22"/>
              </w:rPr>
              <w:t>עורך קוד</w:t>
            </w:r>
          </w:p>
        </w:tc>
        <w:tc>
          <w:tcPr>
            <w:tcW w:type="dxa" w:w="4535"/>
          </w:tcPr>
          <w:p>
            <w:pPr>
              <w:bidi w:val="1"/>
              <w:jc w:val="right"/>
            </w:pPr>
            <w:r/>
            <w:r>
              <w:rPr>
                <w:rFonts w:cs="David"/>
                <w:rFonts w:ascii="David" w:hAnsi="David"/>
                <w:sz w:val="22"/>
              </w:rPr>
              <w:t>Visual Studio Code</w:t>
            </w:r>
          </w:p>
        </w:tc>
        <w:tc>
          <w:tcPr>
            <w:tcW w:type="dxa" w:w="1701"/>
          </w:tcPr>
          <w:p>
            <w:pPr>
              <w:bidi w:val="1"/>
              <w:jc w:val="right"/>
            </w:pPr>
            <w:r/>
            <w:r>
              <w:rPr>
                <w:rFonts w:cs="David"/>
                <w:rFonts w:ascii="David" w:hAnsi="David"/>
                <w:sz w:val="22"/>
              </w:rPr>
              <w:t>—</w:t>
            </w:r>
          </w:p>
        </w:tc>
      </w:tr>
      <w:tr>
        <w:tc>
          <w:tcPr>
            <w:tcW w:type="dxa" w:w="1984"/>
          </w:tcPr>
          <w:p>
            <w:pPr>
              <w:bidi w:val="1"/>
              <w:jc w:val="right"/>
            </w:pPr>
            <w:r/>
            <w:r>
              <w:rPr>
                <w:rFonts w:cs="David"/>
                <w:rFonts w:ascii="David" w:hAnsi="David"/>
                <w:sz w:val="22"/>
              </w:rPr>
              <w:t>שפת קליינט</w:t>
            </w:r>
          </w:p>
        </w:tc>
        <w:tc>
          <w:tcPr>
            <w:tcW w:type="dxa" w:w="4535"/>
          </w:tcPr>
          <w:p>
            <w:pPr>
              <w:bidi w:val="1"/>
              <w:jc w:val="right"/>
            </w:pPr>
            <w:r/>
            <w:r>
              <w:rPr>
                <w:rFonts w:cs="David"/>
                <w:rFonts w:ascii="David" w:hAnsi="David"/>
                <w:sz w:val="22"/>
              </w:rPr>
              <w:t>JavaScript (React 18)</w:t>
            </w:r>
          </w:p>
        </w:tc>
        <w:tc>
          <w:tcPr>
            <w:tcW w:type="dxa" w:w="1701"/>
          </w:tcPr>
          <w:p>
            <w:pPr>
              <w:bidi w:val="1"/>
              <w:jc w:val="right"/>
            </w:pPr>
            <w:r/>
            <w:r>
              <w:rPr>
                <w:rFonts w:cs="David"/>
                <w:rFonts w:ascii="David" w:hAnsi="David"/>
                <w:sz w:val="22"/>
              </w:rPr>
              <w:t>18.x</w:t>
            </w:r>
          </w:p>
        </w:tc>
      </w:tr>
      <w:tr>
        <w:tc>
          <w:tcPr>
            <w:tcW w:type="dxa" w:w="1984"/>
          </w:tcPr>
          <w:p>
            <w:pPr>
              <w:bidi w:val="1"/>
              <w:jc w:val="right"/>
            </w:pPr>
            <w:r/>
            <w:r>
              <w:rPr>
                <w:rFonts w:cs="David"/>
                <w:rFonts w:ascii="David" w:hAnsi="David"/>
                <w:sz w:val="22"/>
              </w:rPr>
              <w:t>שפת שרת</w:t>
            </w:r>
          </w:p>
        </w:tc>
        <w:tc>
          <w:tcPr>
            <w:tcW w:type="dxa" w:w="4535"/>
          </w:tcPr>
          <w:p>
            <w:pPr>
              <w:bidi w:val="1"/>
              <w:jc w:val="right"/>
            </w:pPr>
            <w:r/>
            <w:r>
              <w:rPr>
                <w:rFonts w:cs="David"/>
                <w:rFonts w:ascii="David" w:hAnsi="David"/>
                <w:sz w:val="22"/>
              </w:rPr>
              <w:t>Node.js + Express</w:t>
            </w:r>
          </w:p>
        </w:tc>
        <w:tc>
          <w:tcPr>
            <w:tcW w:type="dxa" w:w="1701"/>
          </w:tcPr>
          <w:p>
            <w:pPr>
              <w:bidi w:val="1"/>
              <w:jc w:val="right"/>
            </w:pPr>
            <w:r/>
            <w:r>
              <w:rPr>
                <w:rFonts w:cs="David"/>
                <w:rFonts w:ascii="David" w:hAnsi="David"/>
                <w:sz w:val="22"/>
              </w:rPr>
              <w:t>22 / 5.2.1</w:t>
            </w:r>
          </w:p>
        </w:tc>
      </w:tr>
      <w:tr>
        <w:tc>
          <w:tcPr>
            <w:tcW w:type="dxa" w:w="1984"/>
          </w:tcPr>
          <w:p>
            <w:pPr>
              <w:bidi w:val="1"/>
              <w:jc w:val="right"/>
            </w:pPr>
            <w:r/>
            <w:r>
              <w:rPr>
                <w:rFonts w:cs="David"/>
                <w:rFonts w:ascii="David" w:hAnsi="David"/>
                <w:sz w:val="22"/>
              </w:rPr>
              <w:t>שפת ML</w:t>
            </w:r>
          </w:p>
        </w:tc>
        <w:tc>
          <w:tcPr>
            <w:tcW w:type="dxa" w:w="4535"/>
          </w:tcPr>
          <w:p>
            <w:pPr>
              <w:bidi w:val="1"/>
              <w:jc w:val="right"/>
            </w:pPr>
            <w:r/>
            <w:r>
              <w:rPr>
                <w:rFonts w:cs="David"/>
                <w:rFonts w:ascii="David" w:hAnsi="David"/>
                <w:sz w:val="22"/>
              </w:rPr>
              <w:t>Python</w:t>
            </w:r>
          </w:p>
        </w:tc>
        <w:tc>
          <w:tcPr>
            <w:tcW w:type="dxa" w:w="1701"/>
          </w:tcPr>
          <w:p>
            <w:pPr>
              <w:bidi w:val="1"/>
              <w:jc w:val="right"/>
            </w:pPr>
            <w:r/>
            <w:r>
              <w:rPr>
                <w:rFonts w:cs="David"/>
                <w:rFonts w:ascii="David" w:hAnsi="David"/>
                <w:sz w:val="22"/>
              </w:rPr>
              <w:t>3.11</w:t>
            </w:r>
          </w:p>
        </w:tc>
      </w:tr>
      <w:tr>
        <w:tc>
          <w:tcPr>
            <w:tcW w:type="dxa" w:w="1984"/>
          </w:tcPr>
          <w:p>
            <w:pPr>
              <w:bidi w:val="1"/>
              <w:jc w:val="right"/>
            </w:pPr>
            <w:r/>
            <w:r>
              <w:rPr>
                <w:rFonts w:cs="David"/>
                <w:rFonts w:ascii="David" w:hAnsi="David"/>
                <w:sz w:val="22"/>
              </w:rPr>
              <w:t>מסד נתונים</w:t>
            </w:r>
          </w:p>
        </w:tc>
        <w:tc>
          <w:tcPr>
            <w:tcW w:type="dxa" w:w="4535"/>
          </w:tcPr>
          <w:p>
            <w:pPr>
              <w:bidi w:val="1"/>
              <w:jc w:val="right"/>
            </w:pPr>
            <w:r/>
            <w:r>
              <w:rPr>
                <w:rFonts w:cs="David"/>
                <w:rFonts w:ascii="David" w:hAnsi="David"/>
                <w:sz w:val="22"/>
              </w:rPr>
              <w:t>MongoDB Atlas</w:t>
            </w:r>
          </w:p>
        </w:tc>
        <w:tc>
          <w:tcPr>
            <w:tcW w:type="dxa" w:w="1701"/>
          </w:tcPr>
          <w:p>
            <w:pPr>
              <w:bidi w:val="1"/>
              <w:jc w:val="right"/>
            </w:pPr>
            <w:r/>
            <w:r>
              <w:rPr>
                <w:rFonts w:cs="David"/>
                <w:rFonts w:ascii="David" w:hAnsi="David"/>
                <w:sz w:val="22"/>
              </w:rPr>
              <w:t>—</w:t>
            </w:r>
          </w:p>
        </w:tc>
      </w:tr>
      <w:tr>
        <w:tc>
          <w:tcPr>
            <w:tcW w:type="dxa" w:w="1984"/>
          </w:tcPr>
          <w:p>
            <w:pPr>
              <w:bidi w:val="1"/>
              <w:jc w:val="right"/>
            </w:pPr>
            <w:r/>
            <w:r>
              <w:rPr>
                <w:rFonts w:cs="David"/>
                <w:rFonts w:ascii="David" w:hAnsi="David"/>
                <w:sz w:val="22"/>
              </w:rPr>
              <w:t>Build Tool</w:t>
            </w:r>
          </w:p>
        </w:tc>
        <w:tc>
          <w:tcPr>
            <w:tcW w:type="dxa" w:w="4535"/>
          </w:tcPr>
          <w:p>
            <w:pPr>
              <w:bidi w:val="1"/>
              <w:jc w:val="right"/>
            </w:pPr>
            <w:r/>
            <w:r>
              <w:rPr>
                <w:rFonts w:cs="David"/>
                <w:rFonts w:ascii="David" w:hAnsi="David"/>
                <w:sz w:val="22"/>
              </w:rPr>
              <w:t>Vite</w:t>
            </w:r>
          </w:p>
        </w:tc>
        <w:tc>
          <w:tcPr>
            <w:tcW w:type="dxa" w:w="1701"/>
          </w:tcPr>
          <w:p>
            <w:pPr>
              <w:bidi w:val="1"/>
              <w:jc w:val="right"/>
            </w:pPr>
            <w:r/>
            <w:r>
              <w:rPr>
                <w:rFonts w:cs="David"/>
                <w:rFonts w:ascii="David" w:hAnsi="David"/>
                <w:sz w:val="22"/>
              </w:rPr>
              <w:t>latest</w:t>
            </w:r>
          </w:p>
        </w:tc>
      </w:tr>
      <w:tr>
        <w:tc>
          <w:tcPr>
            <w:tcW w:type="dxa" w:w="1984"/>
          </w:tcPr>
          <w:p>
            <w:pPr>
              <w:bidi w:val="1"/>
              <w:jc w:val="right"/>
            </w:pPr>
            <w:r/>
            <w:r>
              <w:rPr>
                <w:rFonts w:cs="David"/>
                <w:rFonts w:ascii="David" w:hAnsi="David"/>
                <w:sz w:val="22"/>
              </w:rPr>
              <w:t>ניהול גרסאות</w:t>
            </w:r>
          </w:p>
        </w:tc>
        <w:tc>
          <w:tcPr>
            <w:tcW w:type="dxa" w:w="4535"/>
          </w:tcPr>
          <w:p>
            <w:pPr>
              <w:bidi w:val="1"/>
              <w:jc w:val="right"/>
            </w:pPr>
            <w:r/>
            <w:r>
              <w:rPr>
                <w:rFonts w:cs="David"/>
                <w:rFonts w:ascii="David" w:hAnsi="David"/>
                <w:sz w:val="22"/>
              </w:rPr>
              <w:t>Git</w:t>
            </w:r>
          </w:p>
        </w:tc>
        <w:tc>
          <w:tcPr>
            <w:tcW w:type="dxa" w:w="1701"/>
          </w:tcPr>
          <w:p>
            <w:pPr>
              <w:bidi w:val="1"/>
              <w:jc w:val="right"/>
            </w:pPr>
            <w:r/>
            <w:r>
              <w:rPr>
                <w:rFonts w:cs="David"/>
                <w:rFonts w:ascii="David" w:hAnsi="David"/>
                <w:sz w:val="22"/>
              </w:rPr>
              <w:t>—</w:t>
            </w:r>
          </w:p>
        </w:tc>
      </w:tr>
      <w:tr>
        <w:tc>
          <w:tcPr>
            <w:tcW w:type="dxa" w:w="1984"/>
          </w:tcPr>
          <w:p>
            <w:pPr>
              <w:bidi w:val="1"/>
              <w:jc w:val="right"/>
            </w:pPr>
            <w:r/>
            <w:r>
              <w:rPr>
                <w:rFonts w:cs="David"/>
                <w:rFonts w:ascii="David" w:hAnsi="David"/>
                <w:sz w:val="22"/>
              </w:rPr>
              <w:t>בדיקות API</w:t>
            </w:r>
          </w:p>
        </w:tc>
        <w:tc>
          <w:tcPr>
            <w:tcW w:type="dxa" w:w="4535"/>
          </w:tcPr>
          <w:p>
            <w:pPr>
              <w:bidi w:val="1"/>
              <w:jc w:val="right"/>
            </w:pPr>
            <w:r/>
            <w:r>
              <w:rPr>
                <w:rFonts w:cs="David"/>
                <w:rFonts w:ascii="David" w:hAnsi="David"/>
                <w:sz w:val="22"/>
              </w:rPr>
              <w:t>Postman / Browser DevTools</w:t>
            </w:r>
          </w:p>
        </w:tc>
        <w:tc>
          <w:tcPr>
            <w:tcW w:type="dxa" w:w="1701"/>
          </w:tcPr>
          <w:p>
            <w:pPr>
              <w:bidi w:val="1"/>
              <w:jc w:val="right"/>
            </w:pPr>
            <w:r/>
            <w:r>
              <w:rPr>
                <w:rFonts w:cs="David"/>
                <w:rFonts w:ascii="David" w:hAnsi="David"/>
                <w:sz w:val="22"/>
              </w:rPr>
              <w:t>—</w:t>
            </w:r>
          </w:p>
        </w:tc>
      </w:tr>
    </w:tbl>
    <w:p/>
    <w:p>
      <w:pPr>
        <w:bidi w:val="1"/>
        <w:spacing w:before="240" w:after="120"/>
        <w:jc w:val="right"/>
      </w:pPr>
      <w:r>
        <w:rPr>
          <w:rFonts w:ascii="David" w:hAnsi="David" w:cs="David"/>
          <w:rFonts w:ascii="David" w:hAnsi="David"/>
          <w:b/>
          <w:sz w:val="28"/>
        </w:rPr>
        <w:t>14.3 שפות תכנות</w:t>
      </w:r>
    </w:p>
    <w:p>
      <w:pPr>
        <w:bidi w:val="1"/>
        <w:spacing w:before="0" w:after="120"/>
        <w:jc w:val="right"/>
      </w:pPr>
      <w:r>
        <w:rPr>
          <w:rFonts w:ascii="David" w:hAnsi="David" w:cs="David"/>
          <w:rFonts w:ascii="David" w:hAnsi="David"/>
          <w:b w:val="0"/>
          <w:sz w:val="24"/>
        </w:rPr>
        <w:t>• JavaScript (ES2022+): קליינט React + שרת Node.js/Express. ESM modules.</w:t>
      </w:r>
    </w:p>
    <w:p>
      <w:pPr>
        <w:bidi w:val="1"/>
        <w:spacing w:before="0" w:after="120"/>
        <w:jc w:val="right"/>
      </w:pPr>
      <w:r>
        <w:rPr>
          <w:rFonts w:ascii="David" w:hAnsi="David" w:cs="David"/>
          <w:rFonts w:ascii="David" w:hAnsi="David"/>
          <w:b w:val="0"/>
          <w:sz w:val="24"/>
        </w:rPr>
        <w:t>• Python 3.11: Flask microservice לאנומלי דיטקשן. numpy, scikit-learn, pymongo.</w:t>
      </w:r>
    </w:p>
    <w:p>
      <w:pPr>
        <w:bidi w:val="1"/>
        <w:spacing w:before="0" w:after="120"/>
        <w:jc w:val="right"/>
      </w:pPr>
      <w:r>
        <w:rPr>
          <w:rFonts w:ascii="David" w:hAnsi="David" w:cs="David"/>
          <w:rFonts w:ascii="David" w:hAnsi="David"/>
          <w:b w:val="0"/>
          <w:sz w:val="24"/>
        </w:rPr>
        <w:t>• CSS: עיצוב ממשק המשתמש. ללא framework חיצוני.</w:t>
      </w:r>
    </w:p>
    <w:p>
      <w:r>
        <w:br w:type="page"/>
      </w:r>
    </w:p>
    <w:p>
      <w:pPr>
        <w:bidi w:val="1"/>
        <w:spacing w:before="240" w:after="120"/>
        <w:jc w:val="right"/>
      </w:pPr>
      <w:r>
        <w:rPr>
          <w:rFonts w:ascii="David" w:hAnsi="David" w:cs="David"/>
          <w:rFonts w:ascii="David" w:hAnsi="David"/>
          <w:b/>
          <w:sz w:val="32"/>
        </w:rPr>
        <w:t>15. ניתוח ותרשימי UML / Use Cases</w:t>
      </w:r>
    </w:p>
    <w:p>
      <w:pPr>
        <w:bidi w:val="1"/>
        <w:spacing w:before="240" w:after="120"/>
        <w:jc w:val="right"/>
      </w:pPr>
      <w:r>
        <w:rPr>
          <w:rFonts w:ascii="David" w:hAnsi="David" w:cs="David"/>
          <w:rFonts w:ascii="David" w:hAnsi="David"/>
          <w:b/>
          <w:sz w:val="28"/>
        </w:rPr>
        <w:t>15.1 תיאור האלגוריתם הראשי + תרשימי UML</w:t>
      </w:r>
    </w:p>
    <w:p>
      <w:pPr>
        <w:bidi w:val="1"/>
        <w:spacing w:before="0" w:after="120"/>
        <w:jc w:val="right"/>
      </w:pPr>
      <w:r>
        <w:rPr>
          <w:rFonts w:ascii="David" w:hAnsi="David" w:cs="David"/>
          <w:rFonts w:ascii="David" w:hAnsi="David"/>
          <w:b/>
          <w:sz w:val="24"/>
        </w:rPr>
        <w:t>האלגוריתם המרכזי: הצפנת קובץ + העלאה מאובטחת:</w:t>
      </w:r>
    </w:p>
    <w:p>
      <w:pPr>
        <w:spacing w:before="80" w:after="80"/>
        <w:ind w:left="567"/>
      </w:pPr>
      <w:r>
        <w:rPr>
          <w:rFonts w:ascii="Courier New" w:hAnsi="Courier New"/>
          <w:sz w:val="18"/>
        </w:rPr>
        <w:t>algorithm encryptAndUpload(file):</w:t>
        <w:br/>
        <w:t xml:space="preserve">  1. aesKey ← crypto.subtle.generateKey(AES-GCM, 256)</w:t>
        <w:br/>
        <w:t xml:space="preserve">  2. iv ← crypto.getRandomValues(12 bytes)</w:t>
        <w:br/>
        <w:t xml:space="preserve">  3. ciphertext ← crypto.subtle.encrypt({AES-GCM, iv}, aesKey, file)</w:t>
        <w:br/>
        <w:t xml:space="preserve">  4. metaJson ← JSON({name, type, size})</w:t>
        <w:br/>
        <w:t xml:space="preserve">  5. metaIv ← crypto.getRandomValues(12 bytes)</w:t>
        <w:br/>
        <w:t xml:space="preserve">  6. encMeta ← crypto.subtle.encrypt({AES-GCM, metaIv}, aesKey, metaJson)</w:t>
        <w:br/>
        <w:t xml:space="preserve">  7. wrappedKey ← crypto.subtle.wrapKey(aesKey, rsaPublicKey, RSA-OAEP)</w:t>
        <w:br/>
        <w:t xml:space="preserve">  8. hash ← SHA256(ciphertext)</w:t>
        <w:br/>
        <w:t xml:space="preserve">  9. formData ← {ciphertext, iv, wrappedKey, encMeta, metaIv, hash, algorithm}</w:t>
        <w:br/>
        <w:t xml:space="preserve">  10. POST /files/upload(formData)</w:t>
        <w:br/>
        <w:t xml:space="preserve">  return fileId</w:t>
      </w:r>
    </w:p>
    <w:p>
      <w:pPr>
        <w:bidi w:val="1"/>
        <w:spacing w:before="240" w:after="120"/>
        <w:jc w:val="right"/>
      </w:pPr>
      <w:r>
        <w:rPr>
          <w:rFonts w:ascii="David" w:hAnsi="David" w:cs="David"/>
          <w:rFonts w:ascii="David" w:hAnsi="David"/>
          <w:b/>
          <w:sz w:val="28"/>
        </w:rPr>
        <w:t>15.2 הצגת Use Case לכל הפונקציות העיקריות</w:t>
      </w:r>
    </w:p>
    <w:tbl>
      <w:tblPr>
        <w:tblStyle w:val="TableGrid"/>
        <w:tblW w:type="auto" w:w="0"/>
        <w:jc w:val="right"/>
        <w:tblLook w:firstColumn="1" w:firstRow="1" w:lastColumn="0" w:lastRow="0" w:noHBand="0" w:noVBand="1" w:val="04A0"/>
        <w:bidiVisual/>
      </w:tblPr>
      <w:tblGrid>
        <w:gridCol w:w="1824"/>
        <w:gridCol w:w="1824"/>
        <w:gridCol w:w="1824"/>
        <w:gridCol w:w="1824"/>
        <w:gridCol w:w="1824"/>
      </w:tblGrid>
      <w:tr>
        <w:tc>
          <w:tcPr>
            <w:tcW w:type="dxa" w:w="850"/>
          </w:tcPr>
          <w:p>
            <w:pPr>
              <w:bidi w:val="1"/>
              <w:jc w:val="right"/>
            </w:pPr>
            <w:r/>
            <w:r>
              <w:rPr>
                <w:rFonts w:cs="David"/>
                <w:rFonts w:ascii="David" w:hAnsi="David"/>
                <w:b/>
                <w:sz w:val="22"/>
              </w:rPr>
              <w:t>UC</w:t>
            </w:r>
          </w:p>
        </w:tc>
        <w:tc>
          <w:tcPr>
            <w:tcW w:type="dxa" w:w="1984"/>
          </w:tcPr>
          <w:p>
            <w:pPr>
              <w:bidi w:val="1"/>
              <w:jc w:val="right"/>
            </w:pPr>
            <w:r/>
            <w:r>
              <w:rPr>
                <w:rFonts w:cs="David"/>
                <w:rFonts w:ascii="David" w:hAnsi="David"/>
                <w:b/>
                <w:sz w:val="22"/>
              </w:rPr>
              <w:t>שם</w:t>
            </w:r>
          </w:p>
        </w:tc>
        <w:tc>
          <w:tcPr>
            <w:tcW w:type="dxa" w:w="1134"/>
          </w:tcPr>
          <w:p>
            <w:pPr>
              <w:bidi w:val="1"/>
              <w:jc w:val="right"/>
            </w:pPr>
            <w:r/>
            <w:r>
              <w:rPr>
                <w:rFonts w:cs="David"/>
                <w:rFonts w:ascii="David" w:hAnsi="David"/>
                <w:b/>
                <w:sz w:val="22"/>
              </w:rPr>
              <w:t>Actor</w:t>
            </w:r>
          </w:p>
        </w:tc>
        <w:tc>
          <w:tcPr>
            <w:tcW w:type="dxa" w:w="1701"/>
          </w:tcPr>
          <w:p>
            <w:pPr>
              <w:bidi w:val="1"/>
              <w:jc w:val="right"/>
            </w:pPr>
            <w:r/>
            <w:r>
              <w:rPr>
                <w:rFonts w:cs="David"/>
                <w:rFonts w:ascii="David" w:hAnsi="David"/>
                <w:b/>
                <w:sz w:val="22"/>
              </w:rPr>
              <w:t>Pre-condition</w:t>
            </w:r>
          </w:p>
        </w:tc>
        <w:tc>
          <w:tcPr>
            <w:tcW w:type="dxa" w:w="3118"/>
          </w:tcPr>
          <w:p>
            <w:pPr>
              <w:bidi w:val="1"/>
              <w:jc w:val="right"/>
            </w:pPr>
            <w:r/>
            <w:r>
              <w:rPr>
                <w:rFonts w:cs="David"/>
                <w:rFonts w:ascii="David" w:hAnsi="David"/>
                <w:b/>
                <w:sz w:val="22"/>
              </w:rPr>
              <w:t>Main Flow (תמצית)</w:t>
            </w:r>
          </w:p>
        </w:tc>
      </w:tr>
      <w:tr>
        <w:tc>
          <w:tcPr>
            <w:tcW w:type="dxa" w:w="850"/>
          </w:tcPr>
          <w:p>
            <w:pPr>
              <w:bidi w:val="1"/>
              <w:jc w:val="right"/>
            </w:pPr>
            <w:r/>
            <w:r>
              <w:rPr>
                <w:rFonts w:cs="David"/>
                <w:rFonts w:ascii="David" w:hAnsi="David"/>
                <w:sz w:val="22"/>
              </w:rPr>
              <w:t>UC-01</w:t>
            </w:r>
          </w:p>
        </w:tc>
        <w:tc>
          <w:tcPr>
            <w:tcW w:type="dxa" w:w="1984"/>
          </w:tcPr>
          <w:p>
            <w:pPr>
              <w:bidi w:val="1"/>
              <w:jc w:val="right"/>
            </w:pPr>
            <w:r/>
            <w:r>
              <w:rPr>
                <w:rFonts w:cs="David"/>
                <w:rFonts w:ascii="David" w:hAnsi="David"/>
                <w:sz w:val="22"/>
              </w:rPr>
              <w:t>התחברות 2FA</w:t>
            </w:r>
          </w:p>
        </w:tc>
        <w:tc>
          <w:tcPr>
            <w:tcW w:type="dxa" w:w="1134"/>
          </w:tcPr>
          <w:p>
            <w:pPr>
              <w:bidi w:val="1"/>
              <w:jc w:val="right"/>
            </w:pPr>
            <w:r/>
            <w:r>
              <w:rPr>
                <w:rFonts w:cs="David"/>
                <w:rFonts w:ascii="David" w:hAnsi="David"/>
                <w:sz w:val="22"/>
              </w:rPr>
              <w:t>משתמש</w:t>
            </w:r>
          </w:p>
        </w:tc>
        <w:tc>
          <w:tcPr>
            <w:tcW w:type="dxa" w:w="1701"/>
          </w:tcPr>
          <w:p>
            <w:pPr>
              <w:bidi w:val="1"/>
              <w:jc w:val="right"/>
            </w:pPr>
            <w:r/>
            <w:r>
              <w:rPr>
                <w:rFonts w:cs="David"/>
                <w:rFonts w:ascii="David" w:hAnsi="David"/>
                <w:sz w:val="22"/>
              </w:rPr>
              <w:t>רשום במערכת</w:t>
            </w:r>
          </w:p>
        </w:tc>
        <w:tc>
          <w:tcPr>
            <w:tcW w:type="dxa" w:w="3118"/>
          </w:tcPr>
          <w:p>
            <w:pPr>
              <w:bidi w:val="1"/>
              <w:jc w:val="right"/>
            </w:pPr>
            <w:r/>
            <w:r>
              <w:rPr>
                <w:rFonts w:cs="David"/>
                <w:rFonts w:ascii="David" w:hAnsi="David"/>
                <w:sz w:val="22"/>
              </w:rPr>
              <w:t>email+pass → OTP → JWT</w:t>
            </w:r>
          </w:p>
        </w:tc>
      </w:tr>
      <w:tr>
        <w:tc>
          <w:tcPr>
            <w:tcW w:type="dxa" w:w="850"/>
          </w:tcPr>
          <w:p>
            <w:pPr>
              <w:bidi w:val="1"/>
              <w:jc w:val="right"/>
            </w:pPr>
            <w:r/>
            <w:r>
              <w:rPr>
                <w:rFonts w:cs="David"/>
                <w:rFonts w:ascii="David" w:hAnsi="David"/>
                <w:sz w:val="22"/>
              </w:rPr>
              <w:t>UC-02</w:t>
            </w:r>
          </w:p>
        </w:tc>
        <w:tc>
          <w:tcPr>
            <w:tcW w:type="dxa" w:w="1984"/>
          </w:tcPr>
          <w:p>
            <w:pPr>
              <w:bidi w:val="1"/>
              <w:jc w:val="right"/>
            </w:pPr>
            <w:r/>
            <w:r>
              <w:rPr>
                <w:rFonts w:cs="David"/>
                <w:rFonts w:ascii="David" w:hAnsi="David"/>
                <w:sz w:val="22"/>
              </w:rPr>
              <w:t>העלאת קובץ מוצפן</w:t>
            </w:r>
          </w:p>
        </w:tc>
        <w:tc>
          <w:tcPr>
            <w:tcW w:type="dxa" w:w="1134"/>
          </w:tcPr>
          <w:p>
            <w:pPr>
              <w:bidi w:val="1"/>
              <w:jc w:val="right"/>
            </w:pPr>
            <w:r/>
            <w:r>
              <w:rPr>
                <w:rFonts w:cs="David"/>
                <w:rFonts w:ascii="David" w:hAnsi="David"/>
                <w:sz w:val="22"/>
              </w:rPr>
              <w:t>משתמש מחובר</w:t>
            </w:r>
          </w:p>
        </w:tc>
        <w:tc>
          <w:tcPr>
            <w:tcW w:type="dxa" w:w="1701"/>
          </w:tcPr>
          <w:p>
            <w:pPr>
              <w:bidi w:val="1"/>
              <w:jc w:val="right"/>
            </w:pPr>
            <w:r/>
            <w:r>
              <w:rPr>
                <w:rFonts w:cs="David"/>
                <w:rFonts w:ascii="David" w:hAnsi="David"/>
                <w:sz w:val="22"/>
              </w:rPr>
              <w:t>JWT תקף</w:t>
            </w:r>
          </w:p>
        </w:tc>
        <w:tc>
          <w:tcPr>
            <w:tcW w:type="dxa" w:w="3118"/>
          </w:tcPr>
          <w:p>
            <w:pPr>
              <w:bidi w:val="1"/>
              <w:jc w:val="right"/>
            </w:pPr>
            <w:r/>
            <w:r>
              <w:rPr>
                <w:rFonts w:cs="David"/>
                <w:rFonts w:ascii="David" w:hAnsi="David"/>
                <w:sz w:val="22"/>
              </w:rPr>
              <w:t>AES encrypt → SHA256 → POST → sign → save</w:t>
            </w:r>
          </w:p>
        </w:tc>
      </w:tr>
      <w:tr>
        <w:tc>
          <w:tcPr>
            <w:tcW w:type="dxa" w:w="850"/>
          </w:tcPr>
          <w:p>
            <w:pPr>
              <w:bidi w:val="1"/>
              <w:jc w:val="right"/>
            </w:pPr>
            <w:r/>
            <w:r>
              <w:rPr>
                <w:rFonts w:cs="David"/>
                <w:rFonts w:ascii="David" w:hAnsi="David"/>
                <w:sz w:val="22"/>
              </w:rPr>
              <w:t>UC-03</w:t>
            </w:r>
          </w:p>
        </w:tc>
        <w:tc>
          <w:tcPr>
            <w:tcW w:type="dxa" w:w="1984"/>
          </w:tcPr>
          <w:p>
            <w:pPr>
              <w:bidi w:val="1"/>
              <w:jc w:val="right"/>
            </w:pPr>
            <w:r/>
            <w:r>
              <w:rPr>
                <w:rFonts w:cs="David"/>
                <w:rFonts w:ascii="David" w:hAnsi="David"/>
                <w:sz w:val="22"/>
              </w:rPr>
              <w:t>הורדת קובץ</w:t>
            </w:r>
          </w:p>
        </w:tc>
        <w:tc>
          <w:tcPr>
            <w:tcW w:type="dxa" w:w="1134"/>
          </w:tcPr>
          <w:p>
            <w:pPr>
              <w:bidi w:val="1"/>
              <w:jc w:val="right"/>
            </w:pPr>
            <w:r/>
            <w:r>
              <w:rPr>
                <w:rFonts w:cs="David"/>
                <w:rFonts w:ascii="David" w:hAnsi="David"/>
                <w:sz w:val="22"/>
              </w:rPr>
              <w:t>בעלים/בעל הרשאה</w:t>
            </w:r>
          </w:p>
        </w:tc>
        <w:tc>
          <w:tcPr>
            <w:tcW w:type="dxa" w:w="1701"/>
          </w:tcPr>
          <w:p>
            <w:pPr>
              <w:bidi w:val="1"/>
              <w:jc w:val="right"/>
            </w:pPr>
            <w:r/>
            <w:r>
              <w:rPr>
                <w:rFonts w:cs="David"/>
                <w:rFonts w:ascii="David" w:hAnsi="David"/>
                <w:sz w:val="22"/>
              </w:rPr>
              <w:t>JWT תקף, קובץ קיים</w:t>
            </w:r>
          </w:p>
        </w:tc>
        <w:tc>
          <w:tcPr>
            <w:tcW w:type="dxa" w:w="3118"/>
          </w:tcPr>
          <w:p>
            <w:pPr>
              <w:bidi w:val="1"/>
              <w:jc w:val="right"/>
            </w:pPr>
            <w:r/>
            <w:r>
              <w:rPr>
                <w:rFonts w:cs="David"/>
                <w:rFonts w:ascii="David" w:hAnsi="David"/>
                <w:sz w:val="22"/>
              </w:rPr>
              <w:t>verify sig → stream → RSA unwrap → AES decrypt</w:t>
            </w:r>
          </w:p>
        </w:tc>
      </w:tr>
      <w:tr>
        <w:tc>
          <w:tcPr>
            <w:tcW w:type="dxa" w:w="850"/>
          </w:tcPr>
          <w:p>
            <w:pPr>
              <w:bidi w:val="1"/>
              <w:jc w:val="right"/>
            </w:pPr>
            <w:r/>
            <w:r>
              <w:rPr>
                <w:rFonts w:cs="David"/>
                <w:rFonts w:ascii="David" w:hAnsi="David"/>
                <w:sz w:val="22"/>
              </w:rPr>
              <w:t>UC-04</w:t>
            </w:r>
          </w:p>
        </w:tc>
        <w:tc>
          <w:tcPr>
            <w:tcW w:type="dxa" w:w="1984"/>
          </w:tcPr>
          <w:p>
            <w:pPr>
              <w:bidi w:val="1"/>
              <w:jc w:val="right"/>
            </w:pPr>
            <w:r/>
            <w:r>
              <w:rPr>
                <w:rFonts w:cs="David"/>
                <w:rFonts w:ascii="David" w:hAnsi="David"/>
                <w:sz w:val="22"/>
              </w:rPr>
              <w:t>שיתוף קובץ</w:t>
            </w:r>
          </w:p>
        </w:tc>
        <w:tc>
          <w:tcPr>
            <w:tcW w:type="dxa" w:w="1134"/>
          </w:tcPr>
          <w:p>
            <w:pPr>
              <w:bidi w:val="1"/>
              <w:jc w:val="right"/>
            </w:pPr>
            <w:r/>
            <w:r>
              <w:rPr>
                <w:rFonts w:cs="David"/>
                <w:rFonts w:ascii="David" w:hAnsi="David"/>
                <w:sz w:val="22"/>
              </w:rPr>
              <w:t>בעלים</w:t>
            </w:r>
          </w:p>
        </w:tc>
        <w:tc>
          <w:tcPr>
            <w:tcW w:type="dxa" w:w="1701"/>
          </w:tcPr>
          <w:p>
            <w:pPr>
              <w:bidi w:val="1"/>
              <w:jc w:val="right"/>
            </w:pPr>
            <w:r/>
            <w:r>
              <w:rPr>
                <w:rFonts w:cs="David"/>
                <w:rFonts w:ascii="David" w:hAnsi="David"/>
                <w:sz w:val="22"/>
              </w:rPr>
              <w:t>JWT תקף</w:t>
            </w:r>
          </w:p>
        </w:tc>
        <w:tc>
          <w:tcPr>
            <w:tcW w:type="dxa" w:w="3118"/>
          </w:tcPr>
          <w:p>
            <w:pPr>
              <w:bidi w:val="1"/>
              <w:jc w:val="right"/>
            </w:pPr>
            <w:r/>
            <w:r>
              <w:rPr>
                <w:rFonts w:cs="David"/>
                <w:rFonts w:ascii="David" w:hAnsi="David"/>
                <w:sz w:val="22"/>
              </w:rPr>
              <w:t>email lookup → create Permission doc</w:t>
            </w:r>
          </w:p>
        </w:tc>
      </w:tr>
      <w:tr>
        <w:tc>
          <w:tcPr>
            <w:tcW w:type="dxa" w:w="850"/>
          </w:tcPr>
          <w:p>
            <w:pPr>
              <w:bidi w:val="1"/>
              <w:jc w:val="right"/>
            </w:pPr>
            <w:r/>
            <w:r>
              <w:rPr>
                <w:rFonts w:cs="David"/>
                <w:rFonts w:ascii="David" w:hAnsi="David"/>
                <w:sz w:val="22"/>
              </w:rPr>
              <w:t>UC-05</w:t>
            </w:r>
          </w:p>
        </w:tc>
        <w:tc>
          <w:tcPr>
            <w:tcW w:type="dxa" w:w="1984"/>
          </w:tcPr>
          <w:p>
            <w:pPr>
              <w:bidi w:val="1"/>
              <w:jc w:val="right"/>
            </w:pPr>
            <w:r/>
            <w:r>
              <w:rPr>
                <w:rFonts w:cs="David"/>
                <w:rFonts w:ascii="David" w:hAnsi="David"/>
                <w:sz w:val="22"/>
              </w:rPr>
              <w:t>גרסה חדשה</w:t>
            </w:r>
          </w:p>
        </w:tc>
        <w:tc>
          <w:tcPr>
            <w:tcW w:type="dxa" w:w="1134"/>
          </w:tcPr>
          <w:p>
            <w:pPr>
              <w:bidi w:val="1"/>
              <w:jc w:val="right"/>
            </w:pPr>
            <w:r/>
            <w:r>
              <w:rPr>
                <w:rFonts w:cs="David"/>
                <w:rFonts w:ascii="David" w:hAnsi="David"/>
                <w:sz w:val="22"/>
              </w:rPr>
              <w:t>בעלים</w:t>
            </w:r>
          </w:p>
        </w:tc>
        <w:tc>
          <w:tcPr>
            <w:tcW w:type="dxa" w:w="1701"/>
          </w:tcPr>
          <w:p>
            <w:pPr>
              <w:bidi w:val="1"/>
              <w:jc w:val="right"/>
            </w:pPr>
            <w:r/>
            <w:r>
              <w:rPr>
                <w:rFonts w:cs="David"/>
                <w:rFonts w:ascii="David" w:hAnsi="David"/>
                <w:sz w:val="22"/>
              </w:rPr>
              <w:t>JWT תקף, קובץ קיים</w:t>
            </w:r>
          </w:p>
        </w:tc>
        <w:tc>
          <w:tcPr>
            <w:tcW w:type="dxa" w:w="3118"/>
          </w:tcPr>
          <w:p>
            <w:pPr>
              <w:bidi w:val="1"/>
              <w:jc w:val="right"/>
            </w:pPr>
            <w:r/>
            <w:r>
              <w:rPr>
                <w:rFonts w:cs="David"/>
                <w:rFonts w:ascii="David" w:hAnsi="David"/>
                <w:sz w:val="22"/>
              </w:rPr>
              <w:t>encrypt → POST /versions → FileVersion doc</w:t>
            </w:r>
          </w:p>
        </w:tc>
      </w:tr>
      <w:tr>
        <w:tc>
          <w:tcPr>
            <w:tcW w:type="dxa" w:w="850"/>
          </w:tcPr>
          <w:p>
            <w:pPr>
              <w:bidi w:val="1"/>
              <w:jc w:val="right"/>
            </w:pPr>
            <w:r/>
            <w:r>
              <w:rPr>
                <w:rFonts w:cs="David"/>
                <w:rFonts w:ascii="David" w:hAnsi="David"/>
                <w:sz w:val="22"/>
              </w:rPr>
              <w:t>UC-06</w:t>
            </w:r>
          </w:p>
        </w:tc>
        <w:tc>
          <w:tcPr>
            <w:tcW w:type="dxa" w:w="1984"/>
          </w:tcPr>
          <w:p>
            <w:pPr>
              <w:bidi w:val="1"/>
              <w:jc w:val="right"/>
            </w:pPr>
            <w:r/>
            <w:r>
              <w:rPr>
                <w:rFonts w:cs="David"/>
                <w:rFonts w:ascii="David" w:hAnsi="David"/>
                <w:sz w:val="22"/>
              </w:rPr>
              <w:t>מחיקת קובץ</w:t>
            </w:r>
          </w:p>
        </w:tc>
        <w:tc>
          <w:tcPr>
            <w:tcW w:type="dxa" w:w="1134"/>
          </w:tcPr>
          <w:p>
            <w:pPr>
              <w:bidi w:val="1"/>
              <w:jc w:val="right"/>
            </w:pPr>
            <w:r/>
            <w:r>
              <w:rPr>
                <w:rFonts w:cs="David"/>
                <w:rFonts w:ascii="David" w:hAnsi="David"/>
                <w:sz w:val="22"/>
              </w:rPr>
              <w:t>בעלים</w:t>
            </w:r>
          </w:p>
        </w:tc>
        <w:tc>
          <w:tcPr>
            <w:tcW w:type="dxa" w:w="1701"/>
          </w:tcPr>
          <w:p>
            <w:pPr>
              <w:bidi w:val="1"/>
              <w:jc w:val="right"/>
            </w:pPr>
            <w:r/>
            <w:r>
              <w:rPr>
                <w:rFonts w:cs="David"/>
                <w:rFonts w:ascii="David" w:hAnsi="David"/>
                <w:sz w:val="22"/>
              </w:rPr>
              <w:t>JWT תקף</w:t>
            </w:r>
          </w:p>
        </w:tc>
        <w:tc>
          <w:tcPr>
            <w:tcW w:type="dxa" w:w="3118"/>
          </w:tcPr>
          <w:p>
            <w:pPr>
              <w:bidi w:val="1"/>
              <w:jc w:val="right"/>
            </w:pPr>
            <w:r/>
            <w:r>
              <w:rPr>
                <w:rFonts w:cs="David"/>
                <w:rFonts w:ascii="David" w:hAnsi="David"/>
                <w:sz w:val="22"/>
              </w:rPr>
              <w:t>unlink disk → delete File + Permissions</w:t>
            </w:r>
          </w:p>
        </w:tc>
      </w:tr>
      <w:tr>
        <w:tc>
          <w:tcPr>
            <w:tcW w:type="dxa" w:w="850"/>
          </w:tcPr>
          <w:p>
            <w:pPr>
              <w:bidi w:val="1"/>
              <w:jc w:val="right"/>
            </w:pPr>
            <w:r/>
            <w:r>
              <w:rPr>
                <w:rFonts w:cs="David"/>
                <w:rFonts w:ascii="David" w:hAnsi="David"/>
                <w:sz w:val="22"/>
              </w:rPr>
              <w:t>UC-07</w:t>
            </w:r>
          </w:p>
        </w:tc>
        <w:tc>
          <w:tcPr>
            <w:tcW w:type="dxa" w:w="1984"/>
          </w:tcPr>
          <w:p>
            <w:pPr>
              <w:bidi w:val="1"/>
              <w:jc w:val="right"/>
            </w:pPr>
            <w:r/>
            <w:r>
              <w:rPr>
                <w:rFonts w:cs="David"/>
                <w:rFonts w:ascii="David" w:hAnsi="David"/>
                <w:sz w:val="22"/>
              </w:rPr>
              <w:t>Audit Logs</w:t>
            </w:r>
          </w:p>
        </w:tc>
        <w:tc>
          <w:tcPr>
            <w:tcW w:type="dxa" w:w="1134"/>
          </w:tcPr>
          <w:p>
            <w:pPr>
              <w:bidi w:val="1"/>
              <w:jc w:val="right"/>
            </w:pPr>
            <w:r/>
            <w:r>
              <w:rPr>
                <w:rFonts w:cs="David"/>
                <w:rFonts w:ascii="David" w:hAnsi="David"/>
                <w:sz w:val="22"/>
              </w:rPr>
              <w:t>מנהל</w:t>
            </w:r>
          </w:p>
        </w:tc>
        <w:tc>
          <w:tcPr>
            <w:tcW w:type="dxa" w:w="1701"/>
          </w:tcPr>
          <w:p>
            <w:pPr>
              <w:bidi w:val="1"/>
              <w:jc w:val="right"/>
            </w:pPr>
            <w:r/>
            <w:r>
              <w:rPr>
                <w:rFonts w:cs="David"/>
                <w:rFonts w:ascii="David" w:hAnsi="David"/>
                <w:sz w:val="22"/>
              </w:rPr>
              <w:t>JWT תקף</w:t>
            </w:r>
          </w:p>
        </w:tc>
        <w:tc>
          <w:tcPr>
            <w:tcW w:type="dxa" w:w="3118"/>
          </w:tcPr>
          <w:p>
            <w:pPr>
              <w:bidi w:val="1"/>
              <w:jc w:val="right"/>
            </w:pPr>
            <w:r/>
            <w:r>
              <w:rPr>
                <w:rFonts w:cs="David"/>
                <w:rFonts w:ascii="David" w:hAnsi="David"/>
                <w:sz w:val="22"/>
              </w:rPr>
              <w:t>GET /admin/audit-logs → display</w:t>
            </w:r>
          </w:p>
        </w:tc>
      </w:tr>
      <w:tr>
        <w:tc>
          <w:tcPr>
            <w:tcW w:type="dxa" w:w="850"/>
          </w:tcPr>
          <w:p>
            <w:pPr>
              <w:bidi w:val="1"/>
              <w:jc w:val="right"/>
            </w:pPr>
            <w:r/>
            <w:r>
              <w:rPr>
                <w:rFonts w:cs="David"/>
                <w:rFonts w:ascii="David" w:hAnsi="David"/>
                <w:sz w:val="22"/>
              </w:rPr>
              <w:t>UC-08</w:t>
            </w:r>
          </w:p>
        </w:tc>
        <w:tc>
          <w:tcPr>
            <w:tcW w:type="dxa" w:w="1984"/>
          </w:tcPr>
          <w:p>
            <w:pPr>
              <w:bidi w:val="1"/>
              <w:jc w:val="right"/>
            </w:pPr>
            <w:r/>
            <w:r>
              <w:rPr>
                <w:rFonts w:cs="David"/>
                <w:rFonts w:ascii="David" w:hAnsi="David"/>
                <w:sz w:val="22"/>
              </w:rPr>
              <w:t>חסימת מכשיר</w:t>
            </w:r>
          </w:p>
        </w:tc>
        <w:tc>
          <w:tcPr>
            <w:tcW w:type="dxa" w:w="1134"/>
          </w:tcPr>
          <w:p>
            <w:pPr>
              <w:bidi w:val="1"/>
              <w:jc w:val="right"/>
            </w:pPr>
            <w:r/>
            <w:r>
              <w:rPr>
                <w:rFonts w:cs="David"/>
                <w:rFonts w:ascii="David" w:hAnsi="David"/>
                <w:sz w:val="22"/>
              </w:rPr>
              <w:t>מנהל</w:t>
            </w:r>
          </w:p>
        </w:tc>
        <w:tc>
          <w:tcPr>
            <w:tcW w:type="dxa" w:w="1701"/>
          </w:tcPr>
          <w:p>
            <w:pPr>
              <w:bidi w:val="1"/>
              <w:jc w:val="right"/>
            </w:pPr>
            <w:r/>
            <w:r>
              <w:rPr>
                <w:rFonts w:cs="David"/>
                <w:rFonts w:ascii="David" w:hAnsi="David"/>
                <w:sz w:val="22"/>
              </w:rPr>
              <w:t>JWT תקף</w:t>
            </w:r>
          </w:p>
        </w:tc>
        <w:tc>
          <w:tcPr>
            <w:tcW w:type="dxa" w:w="3118"/>
          </w:tcPr>
          <w:p>
            <w:pPr>
              <w:bidi w:val="1"/>
              <w:jc w:val="right"/>
            </w:pPr>
            <w:r/>
            <w:r>
              <w:rPr>
                <w:rFonts w:cs="David"/>
                <w:rFonts w:ascii="David" w:hAnsi="David"/>
                <w:sz w:val="22"/>
              </w:rPr>
              <w:t>POST /admin/block → BlockRule → authRequired blocks</w:t>
            </w:r>
          </w:p>
        </w:tc>
      </w:tr>
    </w:tbl>
    <w:p/>
    <w:p>
      <w:pPr>
        <w:bidi w:val="1"/>
        <w:spacing w:before="240" w:after="120"/>
        <w:jc w:val="right"/>
      </w:pPr>
      <w:r>
        <w:rPr>
          <w:rFonts w:ascii="David" w:hAnsi="David" w:cs="David"/>
          <w:rFonts w:ascii="David" w:hAnsi="David"/>
          <w:b/>
          <w:sz w:val="28"/>
        </w:rPr>
        <w:t>15.3 מבני נתונים בשימוש</w:t>
      </w:r>
    </w:p>
    <w:p>
      <w:pPr>
        <w:bidi w:val="1"/>
        <w:spacing w:before="0" w:after="120"/>
        <w:jc w:val="right"/>
      </w:pPr>
      <w:r>
        <w:rPr>
          <w:rFonts w:ascii="David" w:hAnsi="David" w:cs="David"/>
          <w:rFonts w:ascii="David" w:hAnsi="David"/>
          <w:b w:val="0"/>
          <w:sz w:val="24"/>
        </w:rPr>
        <w:t>• MongoDB Documents: JSON-like objects — גמישים, מאפשרים nested objects (metadata, arrays)</w:t>
      </w:r>
    </w:p>
    <w:p>
      <w:pPr>
        <w:bidi w:val="1"/>
        <w:spacing w:before="0" w:after="120"/>
        <w:jc w:val="right"/>
      </w:pPr>
      <w:r>
        <w:rPr>
          <w:rFonts w:ascii="David" w:hAnsi="David" w:cs="David"/>
          <w:rFonts w:ascii="David" w:hAnsi="David"/>
          <w:b w:val="0"/>
          <w:sz w:val="24"/>
        </w:rPr>
        <w:t>• Array (JavaScript): openPorts[], permissions[] — רשימות פורטים פתוחים, הרשאות</w:t>
      </w:r>
    </w:p>
    <w:p>
      <w:pPr>
        <w:bidi w:val="1"/>
        <w:spacing w:before="0" w:after="120"/>
        <w:jc w:val="right"/>
      </w:pPr>
      <w:r>
        <w:rPr>
          <w:rFonts w:ascii="David" w:hAnsi="David" w:cs="David"/>
          <w:rFonts w:ascii="David" w:hAnsi="David"/>
          <w:b w:val="0"/>
          <w:sz w:val="24"/>
        </w:rPr>
        <w:t>• Map (JavaScript): wsMap = Map&lt;userId, WebSocket&gt; — מיפוי userId לחיבור WebSocket</w:t>
      </w:r>
    </w:p>
    <w:p>
      <w:pPr>
        <w:bidi w:val="1"/>
        <w:spacing w:before="0" w:after="120"/>
        <w:jc w:val="right"/>
      </w:pPr>
      <w:r>
        <w:rPr>
          <w:rFonts w:ascii="David" w:hAnsi="David" w:cs="David"/>
          <w:rFonts w:ascii="David" w:hAnsi="David"/>
          <w:b w:val="0"/>
          <w:sz w:val="24"/>
        </w:rPr>
        <w:t>• ArrayBuffer: ייצוג בינארי של קבצים ב-WebCrypto — encrypt/decrypt</w:t>
      </w:r>
    </w:p>
    <w:p>
      <w:pPr>
        <w:bidi w:val="1"/>
        <w:spacing w:before="0" w:after="120"/>
        <w:jc w:val="right"/>
      </w:pPr>
      <w:r>
        <w:rPr>
          <w:rFonts w:ascii="David" w:hAnsi="David" w:cs="David"/>
          <w:rFonts w:ascii="David" w:hAnsi="David"/>
          <w:b w:val="0"/>
          <w:sz w:val="24"/>
        </w:rPr>
        <w:t>• Queue (Python): numpy arrays של timestamp counts לחישוב Z-score ו-EWMA</w:t>
      </w:r>
    </w:p>
    <w:p>
      <w:pPr>
        <w:bidi w:val="1"/>
        <w:spacing w:before="240" w:after="120"/>
        <w:jc w:val="right"/>
      </w:pPr>
      <w:r>
        <w:rPr>
          <w:rFonts w:ascii="David" w:hAnsi="David" w:cs="David"/>
          <w:rFonts w:ascii="David" w:hAnsi="David"/>
          <w:b/>
          <w:sz w:val="28"/>
        </w:rPr>
        <w:t>15.4 חישוב יעילות האלגוריתם</w:t>
      </w:r>
    </w:p>
    <w:tbl>
      <w:tblPr>
        <w:tblStyle w:val="TableGrid"/>
        <w:tblW w:type="auto" w:w="0"/>
        <w:jc w:val="right"/>
        <w:tblLook w:firstColumn="1" w:firstRow="1" w:lastColumn="0" w:lastRow="0" w:noHBand="0" w:noVBand="1" w:val="04A0"/>
        <w:bidiVisual/>
      </w:tblPr>
      <w:tblGrid>
        <w:gridCol w:w="2280"/>
        <w:gridCol w:w="2280"/>
        <w:gridCol w:w="2280"/>
        <w:gridCol w:w="2280"/>
      </w:tblGrid>
      <w:tr>
        <w:tc>
          <w:tcPr>
            <w:tcW w:type="dxa" w:w="2268"/>
          </w:tcPr>
          <w:p>
            <w:pPr>
              <w:bidi w:val="1"/>
              <w:jc w:val="right"/>
            </w:pPr>
            <w:r/>
            <w:r>
              <w:rPr>
                <w:rFonts w:cs="David"/>
                <w:rFonts w:ascii="David" w:hAnsi="David"/>
                <w:b/>
                <w:sz w:val="22"/>
              </w:rPr>
              <w:t>פעולה</w:t>
            </w:r>
          </w:p>
        </w:tc>
        <w:tc>
          <w:tcPr>
            <w:tcW w:type="dxa" w:w="1701"/>
          </w:tcPr>
          <w:p>
            <w:pPr>
              <w:bidi w:val="1"/>
              <w:jc w:val="right"/>
            </w:pPr>
            <w:r/>
            <w:r>
              <w:rPr>
                <w:rFonts w:cs="David"/>
                <w:rFonts w:ascii="David" w:hAnsi="David"/>
                <w:b/>
                <w:sz w:val="22"/>
              </w:rPr>
              <w:t>סיבוכיות זמן</w:t>
            </w:r>
          </w:p>
        </w:tc>
        <w:tc>
          <w:tcPr>
            <w:tcW w:type="dxa" w:w="1701"/>
          </w:tcPr>
          <w:p>
            <w:pPr>
              <w:bidi w:val="1"/>
              <w:jc w:val="right"/>
            </w:pPr>
            <w:r/>
            <w:r>
              <w:rPr>
                <w:rFonts w:cs="David"/>
                <w:rFonts w:ascii="David" w:hAnsi="David"/>
                <w:b/>
                <w:sz w:val="22"/>
              </w:rPr>
              <w:t>סיבוכיות מקום</w:t>
            </w:r>
          </w:p>
        </w:tc>
        <w:tc>
          <w:tcPr>
            <w:tcW w:type="dxa" w:w="3118"/>
          </w:tcPr>
          <w:p>
            <w:pPr>
              <w:bidi w:val="1"/>
              <w:jc w:val="right"/>
            </w:pPr>
            <w:r/>
            <w:r>
              <w:rPr>
                <w:rFonts w:cs="David"/>
                <w:rFonts w:ascii="David" w:hAnsi="David"/>
                <w:b/>
                <w:sz w:val="22"/>
              </w:rPr>
              <w:t>הערה</w:t>
            </w:r>
          </w:p>
        </w:tc>
      </w:tr>
      <w:tr>
        <w:tc>
          <w:tcPr>
            <w:tcW w:type="dxa" w:w="2268"/>
          </w:tcPr>
          <w:p>
            <w:pPr>
              <w:bidi w:val="1"/>
              <w:jc w:val="right"/>
            </w:pPr>
            <w:r/>
            <w:r>
              <w:rPr>
                <w:rFonts w:cs="David"/>
                <w:rFonts w:ascii="David" w:hAnsi="David"/>
                <w:sz w:val="22"/>
              </w:rPr>
              <w:t>AES-256-GCM encrypt</w:t>
            </w:r>
          </w:p>
        </w:tc>
        <w:tc>
          <w:tcPr>
            <w:tcW w:type="dxa" w:w="1701"/>
          </w:tcPr>
          <w:p>
            <w:pPr>
              <w:bidi w:val="1"/>
              <w:jc w:val="right"/>
            </w:pPr>
            <w:r/>
            <w:r>
              <w:rPr>
                <w:rFonts w:cs="David"/>
                <w:rFonts w:ascii="David" w:hAnsi="David"/>
                <w:sz w:val="22"/>
              </w:rPr>
              <w:t>O(n)</w:t>
            </w:r>
          </w:p>
        </w:tc>
        <w:tc>
          <w:tcPr>
            <w:tcW w:type="dxa" w:w="1701"/>
          </w:tcPr>
          <w:p>
            <w:pPr>
              <w:bidi w:val="1"/>
              <w:jc w:val="right"/>
            </w:pPr>
            <w:r/>
            <w:r>
              <w:rPr>
                <w:rFonts w:cs="David"/>
                <w:rFonts w:ascii="David" w:hAnsi="David"/>
                <w:sz w:val="22"/>
              </w:rPr>
              <w:t>O(n)</w:t>
            </w:r>
          </w:p>
        </w:tc>
        <w:tc>
          <w:tcPr>
            <w:tcW w:type="dxa" w:w="3118"/>
          </w:tcPr>
          <w:p>
            <w:pPr>
              <w:bidi w:val="1"/>
              <w:jc w:val="right"/>
            </w:pPr>
            <w:r/>
            <w:r>
              <w:rPr>
                <w:rFonts w:cs="David"/>
                <w:rFonts w:ascii="David" w:hAnsi="David"/>
                <w:sz w:val="22"/>
              </w:rPr>
              <w:t>n = גודל הקובץ</w:t>
            </w:r>
          </w:p>
        </w:tc>
      </w:tr>
      <w:tr>
        <w:tc>
          <w:tcPr>
            <w:tcW w:type="dxa" w:w="2268"/>
          </w:tcPr>
          <w:p>
            <w:pPr>
              <w:bidi w:val="1"/>
              <w:jc w:val="right"/>
            </w:pPr>
            <w:r/>
            <w:r>
              <w:rPr>
                <w:rFonts w:cs="David"/>
                <w:rFonts w:ascii="David" w:hAnsi="David"/>
                <w:sz w:val="22"/>
              </w:rPr>
              <w:t>RSA-OAEP wrap key</w:t>
            </w:r>
          </w:p>
        </w:tc>
        <w:tc>
          <w:tcPr>
            <w:tcW w:type="dxa" w:w="1701"/>
          </w:tcPr>
          <w:p>
            <w:pPr>
              <w:bidi w:val="1"/>
              <w:jc w:val="right"/>
            </w:pPr>
            <w:r/>
            <w:r>
              <w:rPr>
                <w:rFonts w:cs="David"/>
                <w:rFonts w:ascii="David" w:hAnsi="David"/>
                <w:sz w:val="22"/>
              </w:rPr>
              <w:t>O(1)</w:t>
            </w:r>
          </w:p>
        </w:tc>
        <w:tc>
          <w:tcPr>
            <w:tcW w:type="dxa" w:w="1701"/>
          </w:tcPr>
          <w:p>
            <w:pPr>
              <w:bidi w:val="1"/>
              <w:jc w:val="right"/>
            </w:pPr>
            <w:r/>
            <w:r>
              <w:rPr>
                <w:rFonts w:cs="David"/>
                <w:rFonts w:ascii="David" w:hAnsi="David"/>
                <w:sz w:val="22"/>
              </w:rPr>
              <w:t>O(1)</w:t>
            </w:r>
          </w:p>
        </w:tc>
        <w:tc>
          <w:tcPr>
            <w:tcW w:type="dxa" w:w="3118"/>
          </w:tcPr>
          <w:p>
            <w:pPr>
              <w:bidi w:val="1"/>
              <w:jc w:val="right"/>
            </w:pPr>
            <w:r/>
            <w:r>
              <w:rPr>
                <w:rFonts w:cs="David"/>
                <w:rFonts w:ascii="David" w:hAnsi="David"/>
                <w:sz w:val="22"/>
              </w:rPr>
              <w:t>מפתח AES = 32 bytes</w:t>
            </w:r>
          </w:p>
        </w:tc>
      </w:tr>
      <w:tr>
        <w:tc>
          <w:tcPr>
            <w:tcW w:type="dxa" w:w="2268"/>
          </w:tcPr>
          <w:p>
            <w:pPr>
              <w:bidi w:val="1"/>
              <w:jc w:val="right"/>
            </w:pPr>
            <w:r/>
            <w:r>
              <w:rPr>
                <w:rFonts w:cs="David"/>
                <w:rFonts w:ascii="David" w:hAnsi="David"/>
                <w:sz w:val="22"/>
              </w:rPr>
              <w:t>SHA-256 hash</w:t>
            </w:r>
          </w:p>
        </w:tc>
        <w:tc>
          <w:tcPr>
            <w:tcW w:type="dxa" w:w="1701"/>
          </w:tcPr>
          <w:p>
            <w:pPr>
              <w:bidi w:val="1"/>
              <w:jc w:val="right"/>
            </w:pPr>
            <w:r/>
            <w:r>
              <w:rPr>
                <w:rFonts w:cs="David"/>
                <w:rFonts w:ascii="David" w:hAnsi="David"/>
                <w:sz w:val="22"/>
              </w:rPr>
              <w:t>O(n)</w:t>
            </w:r>
          </w:p>
        </w:tc>
        <w:tc>
          <w:tcPr>
            <w:tcW w:type="dxa" w:w="1701"/>
          </w:tcPr>
          <w:p>
            <w:pPr>
              <w:bidi w:val="1"/>
              <w:jc w:val="right"/>
            </w:pPr>
            <w:r/>
            <w:r>
              <w:rPr>
                <w:rFonts w:cs="David"/>
                <w:rFonts w:ascii="David" w:hAnsi="David"/>
                <w:sz w:val="22"/>
              </w:rPr>
              <w:t>O(1)</w:t>
            </w:r>
          </w:p>
        </w:tc>
        <w:tc>
          <w:tcPr>
            <w:tcW w:type="dxa" w:w="3118"/>
          </w:tcPr>
          <w:p>
            <w:pPr>
              <w:bidi w:val="1"/>
              <w:jc w:val="right"/>
            </w:pPr>
            <w:r/>
            <w:r>
              <w:rPr>
                <w:rFonts w:cs="David"/>
                <w:rFonts w:ascii="David" w:hAnsi="David"/>
                <w:sz w:val="22"/>
              </w:rPr>
              <w:t>streaming hash</w:t>
            </w:r>
          </w:p>
        </w:tc>
      </w:tr>
      <w:tr>
        <w:tc>
          <w:tcPr>
            <w:tcW w:type="dxa" w:w="2268"/>
          </w:tcPr>
          <w:p>
            <w:pPr>
              <w:bidi w:val="1"/>
              <w:jc w:val="right"/>
            </w:pPr>
            <w:r/>
            <w:r>
              <w:rPr>
                <w:rFonts w:cs="David"/>
                <w:rFonts w:ascii="David" w:hAnsi="David"/>
                <w:sz w:val="22"/>
              </w:rPr>
              <w:t>Z-score calc</w:t>
            </w:r>
          </w:p>
        </w:tc>
        <w:tc>
          <w:tcPr>
            <w:tcW w:type="dxa" w:w="1701"/>
          </w:tcPr>
          <w:p>
            <w:pPr>
              <w:bidi w:val="1"/>
              <w:jc w:val="right"/>
            </w:pPr>
            <w:r/>
            <w:r>
              <w:rPr>
                <w:rFonts w:cs="David"/>
                <w:rFonts w:ascii="David" w:hAnsi="David"/>
                <w:sz w:val="22"/>
              </w:rPr>
              <w:t>O(k)</w:t>
            </w:r>
          </w:p>
        </w:tc>
        <w:tc>
          <w:tcPr>
            <w:tcW w:type="dxa" w:w="1701"/>
          </w:tcPr>
          <w:p>
            <w:pPr>
              <w:bidi w:val="1"/>
              <w:jc w:val="right"/>
            </w:pPr>
            <w:r/>
            <w:r>
              <w:rPr>
                <w:rFonts w:cs="David"/>
                <w:rFonts w:ascii="David" w:hAnsi="David"/>
                <w:sz w:val="22"/>
              </w:rPr>
              <w:t>O(k)</w:t>
            </w:r>
          </w:p>
        </w:tc>
        <w:tc>
          <w:tcPr>
            <w:tcW w:type="dxa" w:w="3118"/>
          </w:tcPr>
          <w:p>
            <w:pPr>
              <w:bidi w:val="1"/>
              <w:jc w:val="right"/>
            </w:pPr>
            <w:r/>
            <w:r>
              <w:rPr>
                <w:rFonts w:cs="David"/>
                <w:rFonts w:ascii="David" w:hAnsi="David"/>
                <w:sz w:val="22"/>
              </w:rPr>
              <w:t>k = מספר רשומות AuditLog</w:t>
            </w:r>
          </w:p>
        </w:tc>
      </w:tr>
      <w:tr>
        <w:tc>
          <w:tcPr>
            <w:tcW w:type="dxa" w:w="2268"/>
          </w:tcPr>
          <w:p>
            <w:pPr>
              <w:bidi w:val="1"/>
              <w:jc w:val="right"/>
            </w:pPr>
            <w:r/>
            <w:r>
              <w:rPr>
                <w:rFonts w:cs="David"/>
                <w:rFonts w:ascii="David" w:hAnsi="David"/>
                <w:sz w:val="22"/>
              </w:rPr>
              <w:t>Isolation Forest</w:t>
            </w:r>
          </w:p>
        </w:tc>
        <w:tc>
          <w:tcPr>
            <w:tcW w:type="dxa" w:w="1701"/>
          </w:tcPr>
          <w:p>
            <w:pPr>
              <w:bidi w:val="1"/>
              <w:jc w:val="right"/>
            </w:pPr>
            <w:r/>
            <w:r>
              <w:rPr>
                <w:rFonts w:cs="David"/>
                <w:rFonts w:ascii="David" w:hAnsi="David"/>
                <w:sz w:val="22"/>
              </w:rPr>
              <w:t>O(n·t)</w:t>
            </w:r>
          </w:p>
        </w:tc>
        <w:tc>
          <w:tcPr>
            <w:tcW w:type="dxa" w:w="1701"/>
          </w:tcPr>
          <w:p>
            <w:pPr>
              <w:bidi w:val="1"/>
              <w:jc w:val="right"/>
            </w:pPr>
            <w:r/>
            <w:r>
              <w:rPr>
                <w:rFonts w:cs="David"/>
                <w:rFonts w:ascii="David" w:hAnsi="David"/>
                <w:sz w:val="22"/>
              </w:rPr>
              <w:t>O(n·t)</w:t>
            </w:r>
          </w:p>
        </w:tc>
        <w:tc>
          <w:tcPr>
            <w:tcW w:type="dxa" w:w="3118"/>
          </w:tcPr>
          <w:p>
            <w:pPr>
              <w:bidi w:val="1"/>
              <w:jc w:val="right"/>
            </w:pPr>
            <w:r/>
            <w:r>
              <w:rPr>
                <w:rFonts w:cs="David"/>
                <w:rFonts w:ascii="David" w:hAnsi="David"/>
                <w:sz w:val="22"/>
              </w:rPr>
              <w:t>n samples, t trees</w:t>
            </w:r>
          </w:p>
        </w:tc>
      </w:tr>
      <w:tr>
        <w:tc>
          <w:tcPr>
            <w:tcW w:type="dxa" w:w="2268"/>
          </w:tcPr>
          <w:p>
            <w:pPr>
              <w:bidi w:val="1"/>
              <w:jc w:val="right"/>
            </w:pPr>
            <w:r/>
            <w:r>
              <w:rPr>
                <w:rFonts w:cs="David"/>
                <w:rFonts w:ascii="David" w:hAnsi="David"/>
                <w:sz w:val="22"/>
              </w:rPr>
              <w:t>MongoDB query</w:t>
            </w:r>
          </w:p>
        </w:tc>
        <w:tc>
          <w:tcPr>
            <w:tcW w:type="dxa" w:w="1701"/>
          </w:tcPr>
          <w:p>
            <w:pPr>
              <w:bidi w:val="1"/>
              <w:jc w:val="right"/>
            </w:pPr>
            <w:r/>
            <w:r>
              <w:rPr>
                <w:rFonts w:cs="David"/>
                <w:rFonts w:ascii="David" w:hAnsi="David"/>
                <w:sz w:val="22"/>
              </w:rPr>
              <w:t>O(log n)</w:t>
            </w:r>
          </w:p>
        </w:tc>
        <w:tc>
          <w:tcPr>
            <w:tcW w:type="dxa" w:w="1701"/>
          </w:tcPr>
          <w:p>
            <w:pPr>
              <w:bidi w:val="1"/>
              <w:jc w:val="right"/>
            </w:pPr>
            <w:r/>
            <w:r>
              <w:rPr>
                <w:rFonts w:cs="David"/>
                <w:rFonts w:ascii="David" w:hAnsi="David"/>
                <w:sz w:val="22"/>
              </w:rPr>
              <w:t>O(1)</w:t>
            </w:r>
          </w:p>
        </w:tc>
        <w:tc>
          <w:tcPr>
            <w:tcW w:type="dxa" w:w="3118"/>
          </w:tcPr>
          <w:p>
            <w:pPr>
              <w:bidi w:val="1"/>
              <w:jc w:val="right"/>
            </w:pPr>
            <w:r/>
            <w:r>
              <w:rPr>
                <w:rFonts w:cs="David"/>
                <w:rFonts w:ascii="David" w:hAnsi="David"/>
                <w:sz w:val="22"/>
              </w:rPr>
              <w:t>עם index על userId</w:t>
            </w:r>
          </w:p>
        </w:tc>
      </w:tr>
    </w:tbl>
    <w:p/>
    <w:p>
      <w:pPr>
        <w:bidi w:val="1"/>
        <w:spacing w:before="240" w:after="120"/>
        <w:jc w:val="right"/>
      </w:pPr>
      <w:r>
        <w:rPr>
          <w:rFonts w:ascii="David" w:hAnsi="David" w:cs="David"/>
          <w:rFonts w:ascii="David" w:hAnsi="David"/>
          <w:b/>
          <w:sz w:val="28"/>
        </w:rPr>
        <w:t>15.5 הקשרים בין היחידות השונות</w:t>
      </w:r>
    </w:p>
    <w:p>
      <w:pPr>
        <w:spacing w:before="80" w:after="80"/>
        <w:ind w:left="567"/>
      </w:pPr>
      <w:r>
        <w:rPr>
          <w:rFonts w:ascii="Courier New" w:hAnsi="Courier New"/>
          <w:sz w:val="18"/>
        </w:rPr>
        <w:t>User ──&lt; Session (1:N)    — כל משתמש יכול לפתוח מספר sessions</w:t>
        <w:br/>
        <w:t>User ──&lt; File (1:N)       — משתמש בעל קבצים</w:t>
        <w:br/>
        <w:t>User ──&lt; AuditLog (1:N)   — כל פעולה מתועדת</w:t>
        <w:br/>
        <w:t>File ──&lt; Permission (1:N) — קובץ יכול להיות משותף למספר משתמשים</w:t>
        <w:br/>
        <w:t>File ──&lt; FileVersion (1:N)— קובץ יכול לקבל גרסאות</w:t>
        <w:br/>
        <w:t>User ──&lt; Device (1:N)     — מכשירים של המשתמש</w:t>
      </w:r>
    </w:p>
    <w:p>
      <w:pPr>
        <w:bidi w:val="1"/>
        <w:spacing w:before="240" w:after="120"/>
        <w:jc w:val="right"/>
      </w:pPr>
      <w:r>
        <w:rPr>
          <w:rFonts w:ascii="David" w:hAnsi="David" w:cs="David"/>
          <w:rFonts w:ascii="David" w:hAnsi="David"/>
          <w:b/>
          <w:sz w:val="28"/>
        </w:rPr>
        <w:t>15.6 עץ מודולים</w:t>
      </w:r>
    </w:p>
    <w:p>
      <w:pPr>
        <w:spacing w:before="80" w:after="80"/>
        <w:ind w:left="567"/>
      </w:pPr>
      <w:r>
        <w:rPr>
          <w:rFonts w:ascii="Courier New" w:hAnsi="Courier New"/>
          <w:sz w:val="18"/>
        </w:rPr>
        <w:t>SecureSync/</w:t>
        <w:br/>
        <w:t>├── Client/src/</w:t>
        <w:br/>
        <w:t>│   ├── App.jsx            (main component, state machine: login|verify|files)</w:t>
        <w:br/>
        <w:t>│   ├── api.js             (API calls wrapper)</w:t>
        <w:br/>
        <w:t>│   ├── crypto/crypto.js   (WebCrypto: encrypt, decrypt, keygen)</w:t>
        <w:br/>
        <w:t>│   ├── hooks/useApp.js    (main state management)</w:t>
        <w:br/>
        <w:t>│   ├── hooks/useWebSocket.js (WebSocket connection + alerts)</w:t>
        <w:br/>
        <w:t>│   └── components/Dashboard.jsx (admin dashboard)</w:t>
        <w:br/>
        <w:t>└── Server/Src/</w:t>
        <w:br/>
        <w:t xml:space="preserve">    ├── index.js           (HTTPS server, route mounting, WebSocket)</w:t>
        <w:br/>
        <w:t xml:space="preserve">    ├── models/            (20 Mongoose schemas)</w:t>
        <w:br/>
        <w:t xml:space="preserve">    ├── controller/        (business logic per entity)</w:t>
        <w:br/>
        <w:t xml:space="preserve">    ├── routes/            (Express Router per entity)</w:t>
        <w:br/>
        <w:t xml:space="preserve">    ├── middlewares/auth.js (JWT verify + BlockRule check)</w:t>
        <w:br/>
        <w:t xml:space="preserve">    └── utils/</w:t>
        <w:br/>
        <w:t xml:space="preserve">        ├── audit.js       (logAudit function)</w:t>
        <w:br/>
        <w:t xml:space="preserve">        ├── anomaly.js     (analyzeEvent → Python)</w:t>
        <w:br/>
        <w:t xml:space="preserve">        ├── websocket.js   (sendToUser, broadcast)</w:t>
        <w:br/>
        <w:t xml:space="preserve">        └── pki.js         (RSA sign/verify)</w:t>
      </w:r>
    </w:p>
    <w:p>
      <w:pPr>
        <w:bidi w:val="1"/>
        <w:spacing w:before="240" w:after="120"/>
        <w:jc w:val="right"/>
      </w:pPr>
      <w:r>
        <w:rPr>
          <w:rFonts w:ascii="David" w:hAnsi="David" w:cs="David"/>
          <w:rFonts w:ascii="David" w:hAnsi="David"/>
          <w:b/>
          <w:sz w:val="28"/>
        </w:rPr>
        <w:t>15.7 Use Case Diagram</w:t>
      </w:r>
    </w:p>
    <w:p>
      <w:pPr>
        <w:bidi w:val="1"/>
        <w:spacing w:before="0" w:after="120"/>
        <w:jc w:val="right"/>
      </w:pPr>
      <w:r>
        <w:rPr>
          <w:rFonts w:ascii="David" w:hAnsi="David" w:cs="David"/>
          <w:rFonts w:ascii="David" w:hAnsi="David"/>
          <w:b w:val="0"/>
          <w:sz w:val="24"/>
        </w:rPr>
        <w:t>ה-Use Case Diagram כולל שני Actors: משתמש רגיל ומנהל (Admin).</w:t>
      </w:r>
    </w:p>
    <w:p>
      <w:pPr>
        <w:spacing w:before="80" w:after="80"/>
        <w:ind w:left="567"/>
      </w:pPr>
      <w:r>
        <w:rPr>
          <w:rFonts w:ascii="Courier New" w:hAnsi="Courier New"/>
          <w:sz w:val="18"/>
        </w:rPr>
        <w:t xml:space="preserve">           [SecureSync System]</w:t>
        <w:br/>
        <w:t xml:space="preserve">    ┌───────────────────────────────────────────┐</w:t>
        <w:br/>
        <w:t xml:space="preserve">    │                                           │</w:t>
        <w:br/>
        <w:t xml:space="preserve">    │  (התחבר עם 2FA)      (צפה ב-Audit Logs)  │</w:t>
        <w:br/>
        <w:t xml:space="preserve">    │  (העלה קובץ מוצפן)   (צפה בניקודי חריגה) │</w:t>
        <w:br/>
        <w:t xml:space="preserve">    │  (הורד קובץ)  ←── ── (ניהול sessions)    │</w:t>
        <w:br/>
        <w:t xml:space="preserve">    │  (שתף קובץ)          (חסום/שחרר מכשיר)   │</w:t>
        <w:br/>
        <w:t xml:space="preserve">    │  (גרסה חדשה)         (חסום/שחרר משתמש)   │</w:t>
        <w:br/>
        <w:t xml:space="preserve">    │  (מחק קובץ)                               │</w:t>
        <w:br/>
        <w:t xml:space="preserve">    │                                           │</w:t>
        <w:br/>
        <w:t xml:space="preserve">    └───────────────────────────────────────────┘</w:t>
        <w:br/>
        <w:t xml:space="preserve">         ↑                         ↑</w:t>
        <w:br/>
        <w:t xml:space="preserve">    [משתמש רגיל]              [מנהל (Admin)]</w:t>
      </w:r>
    </w:p>
    <w:p>
      <w:pPr>
        <w:bidi w:val="1"/>
        <w:spacing w:before="240" w:after="120"/>
        <w:jc w:val="right"/>
      </w:pPr>
      <w:r>
        <w:rPr>
          <w:rFonts w:ascii="David" w:hAnsi="David" w:cs="David"/>
          <w:rFonts w:ascii="David" w:hAnsi="David"/>
          <w:b/>
          <w:sz w:val="28"/>
        </w:rPr>
        <w:t>15.8 רשימת Use Cases</w:t>
      </w:r>
    </w:p>
    <w:tbl>
      <w:tblPr>
        <w:tblStyle w:val="TableGrid"/>
        <w:tblW w:type="auto" w:w="0"/>
        <w:jc w:val="right"/>
        <w:tblLook w:firstColumn="1" w:firstRow="1" w:lastColumn="0" w:lastRow="0" w:noHBand="0" w:noVBand="1" w:val="04A0"/>
        <w:bidiVisual/>
      </w:tblPr>
      <w:tblGrid>
        <w:gridCol w:w="3041"/>
        <w:gridCol w:w="3041"/>
        <w:gridCol w:w="3041"/>
      </w:tblGrid>
      <w:tr>
        <w:tc>
          <w:tcPr>
            <w:tcW w:type="dxa" w:w="850"/>
          </w:tcPr>
          <w:p>
            <w:pPr>
              <w:bidi w:val="1"/>
              <w:jc w:val="right"/>
            </w:pPr>
            <w:r/>
            <w:r>
              <w:rPr>
                <w:rFonts w:cs="David"/>
                <w:rFonts w:ascii="David" w:hAnsi="David"/>
                <w:b/>
                <w:sz w:val="22"/>
              </w:rPr>
              <w:t>UC</w:t>
            </w:r>
          </w:p>
        </w:tc>
        <w:tc>
          <w:tcPr>
            <w:tcW w:type="dxa" w:w="4535"/>
          </w:tcPr>
          <w:p>
            <w:pPr>
              <w:bidi w:val="1"/>
              <w:jc w:val="right"/>
            </w:pPr>
            <w:r/>
            <w:r>
              <w:rPr>
                <w:rFonts w:cs="David"/>
                <w:rFonts w:ascii="David" w:hAnsi="David"/>
                <w:b/>
                <w:sz w:val="22"/>
              </w:rPr>
              <w:t>שם</w:t>
            </w:r>
          </w:p>
        </w:tc>
        <w:tc>
          <w:tcPr>
            <w:tcW w:type="dxa" w:w="2268"/>
          </w:tcPr>
          <w:p>
            <w:pPr>
              <w:bidi w:val="1"/>
              <w:jc w:val="right"/>
            </w:pPr>
            <w:r/>
            <w:r>
              <w:rPr>
                <w:rFonts w:cs="David"/>
                <w:rFonts w:ascii="David" w:hAnsi="David"/>
                <w:b/>
                <w:sz w:val="22"/>
              </w:rPr>
              <w:t>Actor</w:t>
            </w:r>
          </w:p>
        </w:tc>
      </w:tr>
      <w:tr>
        <w:tc>
          <w:tcPr>
            <w:tcW w:type="dxa" w:w="850"/>
          </w:tcPr>
          <w:p>
            <w:pPr>
              <w:bidi w:val="1"/>
              <w:jc w:val="right"/>
            </w:pPr>
            <w:r/>
            <w:r>
              <w:rPr>
                <w:rFonts w:cs="David"/>
                <w:rFonts w:ascii="David" w:hAnsi="David"/>
                <w:sz w:val="22"/>
              </w:rPr>
              <w:t>UC-01</w:t>
            </w:r>
          </w:p>
        </w:tc>
        <w:tc>
          <w:tcPr>
            <w:tcW w:type="dxa" w:w="4535"/>
          </w:tcPr>
          <w:p>
            <w:pPr>
              <w:bidi w:val="1"/>
              <w:jc w:val="right"/>
            </w:pPr>
            <w:r/>
            <w:r>
              <w:rPr>
                <w:rFonts w:cs="David"/>
                <w:rFonts w:ascii="David" w:hAnsi="David"/>
                <w:sz w:val="22"/>
              </w:rPr>
              <w:t>התחברות עם 2FA</w:t>
            </w:r>
          </w:p>
        </w:tc>
        <w:tc>
          <w:tcPr>
            <w:tcW w:type="dxa" w:w="2268"/>
          </w:tcPr>
          <w:p>
            <w:pPr>
              <w:bidi w:val="1"/>
              <w:jc w:val="right"/>
            </w:pPr>
            <w:r/>
            <w:r>
              <w:rPr>
                <w:rFonts w:cs="David"/>
                <w:rFonts w:ascii="David" w:hAnsi="David"/>
                <w:sz w:val="22"/>
              </w:rPr>
              <w:t>משתמש</w:t>
            </w:r>
          </w:p>
        </w:tc>
      </w:tr>
      <w:tr>
        <w:tc>
          <w:tcPr>
            <w:tcW w:type="dxa" w:w="850"/>
          </w:tcPr>
          <w:p>
            <w:pPr>
              <w:bidi w:val="1"/>
              <w:jc w:val="right"/>
            </w:pPr>
            <w:r/>
            <w:r>
              <w:rPr>
                <w:rFonts w:cs="David"/>
                <w:rFonts w:ascii="David" w:hAnsi="David"/>
                <w:sz w:val="22"/>
              </w:rPr>
              <w:t>UC-02</w:t>
            </w:r>
          </w:p>
        </w:tc>
        <w:tc>
          <w:tcPr>
            <w:tcW w:type="dxa" w:w="4535"/>
          </w:tcPr>
          <w:p>
            <w:pPr>
              <w:bidi w:val="1"/>
              <w:jc w:val="right"/>
            </w:pPr>
            <w:r/>
            <w:r>
              <w:rPr>
                <w:rFonts w:cs="David"/>
                <w:rFonts w:ascii="David" w:hAnsi="David"/>
                <w:sz w:val="22"/>
              </w:rPr>
              <w:t>העלאת קובץ מוצפן</w:t>
            </w:r>
          </w:p>
        </w:tc>
        <w:tc>
          <w:tcPr>
            <w:tcW w:type="dxa" w:w="2268"/>
          </w:tcPr>
          <w:p>
            <w:pPr>
              <w:bidi w:val="1"/>
              <w:jc w:val="right"/>
            </w:pPr>
            <w:r/>
            <w:r>
              <w:rPr>
                <w:rFonts w:cs="David"/>
                <w:rFonts w:ascii="David" w:hAnsi="David"/>
                <w:sz w:val="22"/>
              </w:rPr>
              <w:t>משתמש</w:t>
            </w:r>
          </w:p>
        </w:tc>
      </w:tr>
      <w:tr>
        <w:tc>
          <w:tcPr>
            <w:tcW w:type="dxa" w:w="850"/>
          </w:tcPr>
          <w:p>
            <w:pPr>
              <w:bidi w:val="1"/>
              <w:jc w:val="right"/>
            </w:pPr>
            <w:r/>
            <w:r>
              <w:rPr>
                <w:rFonts w:cs="David"/>
                <w:rFonts w:ascii="David" w:hAnsi="David"/>
                <w:sz w:val="22"/>
              </w:rPr>
              <w:t>UC-03</w:t>
            </w:r>
          </w:p>
        </w:tc>
        <w:tc>
          <w:tcPr>
            <w:tcW w:type="dxa" w:w="4535"/>
          </w:tcPr>
          <w:p>
            <w:pPr>
              <w:bidi w:val="1"/>
              <w:jc w:val="right"/>
            </w:pPr>
            <w:r/>
            <w:r>
              <w:rPr>
                <w:rFonts w:cs="David"/>
                <w:rFonts w:ascii="David" w:hAnsi="David"/>
                <w:sz w:val="22"/>
              </w:rPr>
              <w:t>הורדת קובץ ופענוח</w:t>
            </w:r>
          </w:p>
        </w:tc>
        <w:tc>
          <w:tcPr>
            <w:tcW w:type="dxa" w:w="2268"/>
          </w:tcPr>
          <w:p>
            <w:pPr>
              <w:bidi w:val="1"/>
              <w:jc w:val="right"/>
            </w:pPr>
            <w:r/>
            <w:r>
              <w:rPr>
                <w:rFonts w:cs="David"/>
                <w:rFonts w:ascii="David" w:hAnsi="David"/>
                <w:sz w:val="22"/>
              </w:rPr>
              <w:t>משתמש / בעל הרשאה</w:t>
            </w:r>
          </w:p>
        </w:tc>
      </w:tr>
      <w:tr>
        <w:tc>
          <w:tcPr>
            <w:tcW w:type="dxa" w:w="850"/>
          </w:tcPr>
          <w:p>
            <w:pPr>
              <w:bidi w:val="1"/>
              <w:jc w:val="right"/>
            </w:pPr>
            <w:r/>
            <w:r>
              <w:rPr>
                <w:rFonts w:cs="David"/>
                <w:rFonts w:ascii="David" w:hAnsi="David"/>
                <w:sz w:val="22"/>
              </w:rPr>
              <w:t>UC-04</w:t>
            </w:r>
          </w:p>
        </w:tc>
        <w:tc>
          <w:tcPr>
            <w:tcW w:type="dxa" w:w="4535"/>
          </w:tcPr>
          <w:p>
            <w:pPr>
              <w:bidi w:val="1"/>
              <w:jc w:val="right"/>
            </w:pPr>
            <w:r/>
            <w:r>
              <w:rPr>
                <w:rFonts w:cs="David"/>
                <w:rFonts w:ascii="David" w:hAnsi="David"/>
                <w:sz w:val="22"/>
              </w:rPr>
              <w:t>שיתוף קובץ עם הרשאות</w:t>
            </w:r>
          </w:p>
        </w:tc>
        <w:tc>
          <w:tcPr>
            <w:tcW w:type="dxa" w:w="2268"/>
          </w:tcPr>
          <w:p>
            <w:pPr>
              <w:bidi w:val="1"/>
              <w:jc w:val="right"/>
            </w:pPr>
            <w:r/>
            <w:r>
              <w:rPr>
                <w:rFonts w:cs="David"/>
                <w:rFonts w:ascii="David" w:hAnsi="David"/>
                <w:sz w:val="22"/>
              </w:rPr>
              <w:t>בעלים</w:t>
            </w:r>
          </w:p>
        </w:tc>
      </w:tr>
      <w:tr>
        <w:tc>
          <w:tcPr>
            <w:tcW w:type="dxa" w:w="850"/>
          </w:tcPr>
          <w:p>
            <w:pPr>
              <w:bidi w:val="1"/>
              <w:jc w:val="right"/>
            </w:pPr>
            <w:r/>
            <w:r>
              <w:rPr>
                <w:rFonts w:cs="David"/>
                <w:rFonts w:ascii="David" w:hAnsi="David"/>
                <w:sz w:val="22"/>
              </w:rPr>
              <w:t>UC-05</w:t>
            </w:r>
          </w:p>
        </w:tc>
        <w:tc>
          <w:tcPr>
            <w:tcW w:type="dxa" w:w="4535"/>
          </w:tcPr>
          <w:p>
            <w:pPr>
              <w:bidi w:val="1"/>
              <w:jc w:val="right"/>
            </w:pPr>
            <w:r/>
            <w:r>
              <w:rPr>
                <w:rFonts w:cs="David"/>
                <w:rFonts w:ascii="David" w:hAnsi="David"/>
                <w:sz w:val="22"/>
              </w:rPr>
              <w:t>העלאת גרסה חדשה</w:t>
            </w:r>
          </w:p>
        </w:tc>
        <w:tc>
          <w:tcPr>
            <w:tcW w:type="dxa" w:w="2268"/>
          </w:tcPr>
          <w:p>
            <w:pPr>
              <w:bidi w:val="1"/>
              <w:jc w:val="right"/>
            </w:pPr>
            <w:r/>
            <w:r>
              <w:rPr>
                <w:rFonts w:cs="David"/>
                <w:rFonts w:ascii="David" w:hAnsi="David"/>
                <w:sz w:val="22"/>
              </w:rPr>
              <w:t>בעלים</w:t>
            </w:r>
          </w:p>
        </w:tc>
      </w:tr>
      <w:tr>
        <w:tc>
          <w:tcPr>
            <w:tcW w:type="dxa" w:w="850"/>
          </w:tcPr>
          <w:p>
            <w:pPr>
              <w:bidi w:val="1"/>
              <w:jc w:val="right"/>
            </w:pPr>
            <w:r/>
            <w:r>
              <w:rPr>
                <w:rFonts w:cs="David"/>
                <w:rFonts w:ascii="David" w:hAnsi="David"/>
                <w:sz w:val="22"/>
              </w:rPr>
              <w:t>UC-06</w:t>
            </w:r>
          </w:p>
        </w:tc>
        <w:tc>
          <w:tcPr>
            <w:tcW w:type="dxa" w:w="4535"/>
          </w:tcPr>
          <w:p>
            <w:pPr>
              <w:bidi w:val="1"/>
              <w:jc w:val="right"/>
            </w:pPr>
            <w:r/>
            <w:r>
              <w:rPr>
                <w:rFonts w:cs="David"/>
                <w:rFonts w:ascii="David" w:hAnsi="David"/>
                <w:sz w:val="22"/>
              </w:rPr>
              <w:t>מחיקת קובץ</w:t>
            </w:r>
          </w:p>
        </w:tc>
        <w:tc>
          <w:tcPr>
            <w:tcW w:type="dxa" w:w="2268"/>
          </w:tcPr>
          <w:p>
            <w:pPr>
              <w:bidi w:val="1"/>
              <w:jc w:val="right"/>
            </w:pPr>
            <w:r/>
            <w:r>
              <w:rPr>
                <w:rFonts w:cs="David"/>
                <w:rFonts w:ascii="David" w:hAnsi="David"/>
                <w:sz w:val="22"/>
              </w:rPr>
              <w:t>בעלים</w:t>
            </w:r>
          </w:p>
        </w:tc>
      </w:tr>
      <w:tr>
        <w:tc>
          <w:tcPr>
            <w:tcW w:type="dxa" w:w="850"/>
          </w:tcPr>
          <w:p>
            <w:pPr>
              <w:bidi w:val="1"/>
              <w:jc w:val="right"/>
            </w:pPr>
            <w:r/>
            <w:r>
              <w:rPr>
                <w:rFonts w:cs="David"/>
                <w:rFonts w:ascii="David" w:hAnsi="David"/>
                <w:sz w:val="22"/>
              </w:rPr>
              <w:t>UC-07</w:t>
            </w:r>
          </w:p>
        </w:tc>
        <w:tc>
          <w:tcPr>
            <w:tcW w:type="dxa" w:w="4535"/>
          </w:tcPr>
          <w:p>
            <w:pPr>
              <w:bidi w:val="1"/>
              <w:jc w:val="right"/>
            </w:pPr>
            <w:r/>
            <w:r>
              <w:rPr>
                <w:rFonts w:cs="David"/>
                <w:rFonts w:ascii="David" w:hAnsi="David"/>
                <w:sz w:val="22"/>
              </w:rPr>
              <w:t>צפייה ב-Audit Logs</w:t>
            </w:r>
          </w:p>
        </w:tc>
        <w:tc>
          <w:tcPr>
            <w:tcW w:type="dxa" w:w="2268"/>
          </w:tcPr>
          <w:p>
            <w:pPr>
              <w:bidi w:val="1"/>
              <w:jc w:val="right"/>
            </w:pPr>
            <w:r/>
            <w:r>
              <w:rPr>
                <w:rFonts w:cs="David"/>
                <w:rFonts w:ascii="David" w:hAnsi="David"/>
                <w:sz w:val="22"/>
              </w:rPr>
              <w:t>מנהל</w:t>
            </w:r>
          </w:p>
        </w:tc>
      </w:tr>
      <w:tr>
        <w:tc>
          <w:tcPr>
            <w:tcW w:type="dxa" w:w="850"/>
          </w:tcPr>
          <w:p>
            <w:pPr>
              <w:bidi w:val="1"/>
              <w:jc w:val="right"/>
            </w:pPr>
            <w:r/>
            <w:r>
              <w:rPr>
                <w:rFonts w:cs="David"/>
                <w:rFonts w:ascii="David" w:hAnsi="David"/>
                <w:sz w:val="22"/>
              </w:rPr>
              <w:t>UC-08</w:t>
            </w:r>
          </w:p>
        </w:tc>
        <w:tc>
          <w:tcPr>
            <w:tcW w:type="dxa" w:w="4535"/>
          </w:tcPr>
          <w:p>
            <w:pPr>
              <w:bidi w:val="1"/>
              <w:jc w:val="right"/>
            </w:pPr>
            <w:r/>
            <w:r>
              <w:rPr>
                <w:rFonts w:cs="David"/>
                <w:rFonts w:ascii="David" w:hAnsi="David"/>
                <w:sz w:val="22"/>
              </w:rPr>
              <w:t>צפייה בניקודי חריגה</w:t>
            </w:r>
          </w:p>
        </w:tc>
        <w:tc>
          <w:tcPr>
            <w:tcW w:type="dxa" w:w="2268"/>
          </w:tcPr>
          <w:p>
            <w:pPr>
              <w:bidi w:val="1"/>
              <w:jc w:val="right"/>
            </w:pPr>
            <w:r/>
            <w:r>
              <w:rPr>
                <w:rFonts w:cs="David"/>
                <w:rFonts w:ascii="David" w:hAnsi="David"/>
                <w:sz w:val="22"/>
              </w:rPr>
              <w:t>מנהל</w:t>
            </w:r>
          </w:p>
        </w:tc>
      </w:tr>
      <w:tr>
        <w:tc>
          <w:tcPr>
            <w:tcW w:type="dxa" w:w="850"/>
          </w:tcPr>
          <w:p>
            <w:pPr>
              <w:bidi w:val="1"/>
              <w:jc w:val="right"/>
            </w:pPr>
            <w:r/>
            <w:r>
              <w:rPr>
                <w:rFonts w:cs="David"/>
                <w:rFonts w:ascii="David" w:hAnsi="David"/>
                <w:sz w:val="22"/>
              </w:rPr>
              <w:t>UC-09</w:t>
            </w:r>
          </w:p>
        </w:tc>
        <w:tc>
          <w:tcPr>
            <w:tcW w:type="dxa" w:w="4535"/>
          </w:tcPr>
          <w:p>
            <w:pPr>
              <w:bidi w:val="1"/>
              <w:jc w:val="right"/>
            </w:pPr>
            <w:r/>
            <w:r>
              <w:rPr>
                <w:rFonts w:cs="David"/>
                <w:rFonts w:ascii="David" w:hAnsi="David"/>
                <w:sz w:val="22"/>
              </w:rPr>
              <w:t>חסימת / שחרור מכשיר</w:t>
            </w:r>
          </w:p>
        </w:tc>
        <w:tc>
          <w:tcPr>
            <w:tcW w:type="dxa" w:w="2268"/>
          </w:tcPr>
          <w:p>
            <w:pPr>
              <w:bidi w:val="1"/>
              <w:jc w:val="right"/>
            </w:pPr>
            <w:r/>
            <w:r>
              <w:rPr>
                <w:rFonts w:cs="David"/>
                <w:rFonts w:ascii="David" w:hAnsi="David"/>
                <w:sz w:val="22"/>
              </w:rPr>
              <w:t>מנהל</w:t>
            </w:r>
          </w:p>
        </w:tc>
      </w:tr>
      <w:tr>
        <w:tc>
          <w:tcPr>
            <w:tcW w:type="dxa" w:w="850"/>
          </w:tcPr>
          <w:p>
            <w:pPr>
              <w:bidi w:val="1"/>
              <w:jc w:val="right"/>
            </w:pPr>
            <w:r/>
            <w:r>
              <w:rPr>
                <w:rFonts w:cs="David"/>
                <w:rFonts w:ascii="David" w:hAnsi="David"/>
                <w:sz w:val="22"/>
              </w:rPr>
              <w:t>UC-10</w:t>
            </w:r>
          </w:p>
        </w:tc>
        <w:tc>
          <w:tcPr>
            <w:tcW w:type="dxa" w:w="4535"/>
          </w:tcPr>
          <w:p>
            <w:pPr>
              <w:bidi w:val="1"/>
              <w:jc w:val="right"/>
            </w:pPr>
            <w:r/>
            <w:r>
              <w:rPr>
                <w:rFonts w:cs="David"/>
                <w:rFonts w:ascii="David" w:hAnsi="David"/>
                <w:sz w:val="22"/>
              </w:rPr>
              <w:t>חסימת / שחרור משתמש</w:t>
            </w:r>
          </w:p>
        </w:tc>
        <w:tc>
          <w:tcPr>
            <w:tcW w:type="dxa" w:w="2268"/>
          </w:tcPr>
          <w:p>
            <w:pPr>
              <w:bidi w:val="1"/>
              <w:jc w:val="right"/>
            </w:pPr>
            <w:r/>
            <w:r>
              <w:rPr>
                <w:rFonts w:cs="David"/>
                <w:rFonts w:ascii="David" w:hAnsi="David"/>
                <w:sz w:val="22"/>
              </w:rPr>
              <w:t>מנהל</w:t>
            </w:r>
          </w:p>
        </w:tc>
      </w:tr>
      <w:tr>
        <w:tc>
          <w:tcPr>
            <w:tcW w:type="dxa" w:w="850"/>
          </w:tcPr>
          <w:p>
            <w:pPr>
              <w:bidi w:val="1"/>
              <w:jc w:val="right"/>
            </w:pPr>
            <w:r/>
            <w:r>
              <w:rPr>
                <w:rFonts w:cs="David"/>
                <w:rFonts w:ascii="David" w:hAnsi="David"/>
                <w:sz w:val="22"/>
              </w:rPr>
              <w:t>UC-11</w:t>
            </w:r>
          </w:p>
        </w:tc>
        <w:tc>
          <w:tcPr>
            <w:tcW w:type="dxa" w:w="4535"/>
          </w:tcPr>
          <w:p>
            <w:pPr>
              <w:bidi w:val="1"/>
              <w:jc w:val="right"/>
            </w:pPr>
            <w:r/>
            <w:r>
              <w:rPr>
                <w:rFonts w:cs="David"/>
                <w:rFonts w:ascii="David" w:hAnsi="David"/>
                <w:sz w:val="22"/>
              </w:rPr>
              <w:t>צפייה בסשנים פעילים</w:t>
            </w:r>
          </w:p>
        </w:tc>
        <w:tc>
          <w:tcPr>
            <w:tcW w:type="dxa" w:w="2268"/>
          </w:tcPr>
          <w:p>
            <w:pPr>
              <w:bidi w:val="1"/>
              <w:jc w:val="right"/>
            </w:pPr>
            <w:r/>
            <w:r>
              <w:rPr>
                <w:rFonts w:cs="David"/>
                <w:rFonts w:ascii="David" w:hAnsi="David"/>
                <w:sz w:val="22"/>
              </w:rPr>
              <w:t>מנהל</w:t>
            </w:r>
          </w:p>
        </w:tc>
      </w:tr>
    </w:tbl>
    <w:p/>
    <w:p>
      <w:pPr>
        <w:bidi w:val="1"/>
        <w:spacing w:before="240" w:after="120"/>
        <w:jc w:val="right"/>
      </w:pPr>
      <w:r>
        <w:rPr>
          <w:rFonts w:ascii="David" w:hAnsi="David" w:cs="David"/>
          <w:rFonts w:ascii="David" w:hAnsi="David"/>
          <w:b/>
          <w:sz w:val="28"/>
        </w:rPr>
        <w:t>15.9 תרשימי UML — Sequence Diagram: העלאת קובץ</w:t>
      </w:r>
    </w:p>
    <w:p>
      <w:pPr>
        <w:spacing w:before="80" w:after="80"/>
        <w:ind w:left="567"/>
      </w:pPr>
      <w:r>
        <w:rPr>
          <w:rFonts w:ascii="Courier New" w:hAnsi="Courier New"/>
          <w:sz w:val="18"/>
        </w:rPr>
        <w:t>User        Client (React)     WebCrypto       Server         Python        MongoDB</w:t>
        <w:br/>
        <w:t xml:space="preserve"> |                |                  |               |               |               |</w:t>
        <w:br/>
        <w:t xml:space="preserve"> |--select file--&gt;|                  |               |               |               |</w:t>
        <w:br/>
        <w:t xml:space="preserve"> |                |--generateKey()--&gt;|               |               |               |</w:t>
        <w:br/>
        <w:t xml:space="preserve"> |                |&lt;---AES_key-------|               |               |               |</w:t>
        <w:br/>
        <w:t xml:space="preserve"> |                |---encrypt(file)-&gt;|               |               |               |</w:t>
        <w:br/>
        <w:t xml:space="preserve"> |                |&lt;-ciphertext+iv---|               |               |               |</w:t>
        <w:br/>
        <w:t xml:space="preserve"> |                |---wrapKey()-----&gt;|               |               |               |</w:t>
        <w:br/>
        <w:t xml:space="preserve"> |                |&lt;-wrappedKey------|               |               |               |</w:t>
        <w:br/>
        <w:t xml:space="preserve"> |                |---SHA256--------&gt;|               |               |               |</w:t>
        <w:br/>
        <w:t xml:space="preserve"> |                |&lt;-hash------------|               |               |               |</w:t>
        <w:br/>
        <w:t xml:space="preserve"> |                |----------POST /files/upload-----&gt;|               |               |</w:t>
        <w:br/>
        <w:t xml:space="preserve"> |                |                                  |---verify SHA-&gt;|               |</w:t>
        <w:br/>
        <w:t xml:space="preserve"> |                |                                  |---sign RSA---&gt;|               |</w:t>
        <w:br/>
        <w:t xml:space="preserve"> |                |                                  |----POST /analyze-------------&gt;|</w:t>
        <w:br/>
        <w:t xml:space="preserve"> |                |                                  |&lt;---{anomaly, zScore}----------|</w:t>
        <w:br/>
        <w:t xml:space="preserve"> |                |                                  |--broadcast if anomaly         |</w:t>
        <w:br/>
        <w:t xml:space="preserve"> |                |                                  |----------save File-----------&gt;|</w:t>
        <w:br/>
        <w:t xml:space="preserve"> |                |&lt;---------{id: fileId}------------|               |               |</w:t>
      </w:r>
    </w:p>
    <w:p>
      <w:pPr>
        <w:bidi w:val="1"/>
        <w:spacing w:before="240" w:after="120"/>
        <w:jc w:val="right"/>
      </w:pPr>
      <w:r>
        <w:rPr>
          <w:rFonts w:ascii="David" w:hAnsi="David" w:cs="David"/>
          <w:rFonts w:ascii="David" w:hAnsi="David"/>
          <w:b/>
          <w:sz w:val="28"/>
        </w:rPr>
        <w:t>15.10 Design Class Diagram</w:t>
      </w:r>
    </w:p>
    <w:p>
      <w:pPr>
        <w:spacing w:before="80" w:after="80"/>
        <w:ind w:left="567"/>
      </w:pPr>
      <w:r>
        <w:rPr>
          <w:rFonts w:ascii="Courier New" w:hAnsi="Courier New"/>
          <w:sz w:val="18"/>
        </w:rPr>
        <w:t>┌──────────────┐    1:N    ┌──────────────┐    1:N    ┌──────────────────┐</w:t>
        <w:br/>
        <w:t>│    User      │──────────▶│    File      │──────────▶│   Permission     │</w:t>
        <w:br/>
        <w:t>│──────────────│           │──────────────│           │──────────────────│</w:t>
        <w:br/>
        <w:t>│ _id: ObjectId│           │ _id          │           │ fileId           │</w:t>
        <w:br/>
        <w:t>│ email        │           │ userId (ref) │           │ grantedTo (ref)  │</w:t>
        <w:br/>
        <w:t>│ passwordHash │           │ storedName   │           │ grantedBy (ref)  │</w:t>
        <w:br/>
        <w:t>│ totpSecret   │           │ ciphertextSize│          │ role: enum       │</w:t>
        <w:br/>
        <w:t>└──────┬───────┘           │ ciphertextSha│           │ expiresAt        │</w:t>
        <w:br/>
        <w:t xml:space="preserve">       │ 1:N               │ algorithm    │           └──────────────────┘</w:t>
        <w:br/>
        <w:t xml:space="preserve">       │                   │ ivB64        │</w:t>
        <w:br/>
        <w:t>┌──────▼───────┐           │ wrappedKeyB64│    1:N    ┌──────────────────┐</w:t>
        <w:br/>
        <w:t>│   Session    │           │ encryptedMeta│──────────▶│  FileVersion     │</w:t>
        <w:br/>
        <w:t>│──────────────│           │ signature    │           │──────────────────│</w:t>
        <w:br/>
        <w:t>│ userId (ref) │           └──────────────┘           │ fileId (ref)     │</w:t>
        <w:br/>
        <w:t>│ jti: string  │                                       │ versionNumber    │</w:t>
        <w:br/>
        <w:t>│ ip           │    1:N    ┌──────────────┐           │ storedName       │</w:t>
        <w:br/>
        <w:t>└──────────────┘──────────▶│  AuditLog    │           └──────────────────┘</w:t>
        <w:br/>
        <w:t xml:space="preserve">                           │──────────────│</w:t>
        <w:br/>
        <w:t>┌──────────────┐           │ userId (ref) │    1:N    ┌──────────────────┐</w:t>
        <w:br/>
        <w:t>│ AnomalyScore │           │ action       │──────────▶│    Device        │</w:t>
        <w:br/>
        <w:t>│──────────────│           │ outcome      │           │──────────────────│</w:t>
        <w:br/>
        <w:t>│ userId       │           │ ip           │           │ userId (ref)     │</w:t>
        <w:br/>
        <w:t>│ zScore       │           │ detail       │           │ hostname, os     │</w:t>
        <w:br/>
        <w:t>│ anomaly:bool │           └──────────────┘           │ openPorts[]      │</w:t>
        <w:br/>
        <w:t>└──────────────┘                                       │ antivirus: bool  │</w:t>
        <w:br/>
        <w:t xml:space="preserve">                                                       └──────────────────┘</w:t>
      </w:r>
    </w:p>
    <w:p>
      <w:pPr>
        <w:bidi w:val="1"/>
        <w:spacing w:before="240" w:after="120"/>
        <w:jc w:val="right"/>
      </w:pPr>
      <w:r>
        <w:rPr>
          <w:rFonts w:ascii="David" w:hAnsi="David" w:cs="David"/>
          <w:rFonts w:ascii="David" w:hAnsi="David"/>
          <w:b/>
          <w:sz w:val="28"/>
        </w:rPr>
        <w:t>15.11 תרשים רכיבים</w:t>
      </w:r>
    </w:p>
    <w:p>
      <w:pPr>
        <w:spacing w:before="80" w:after="80"/>
        <w:ind w:left="567"/>
      </w:pPr>
      <w:r>
        <w:rPr>
          <w:rFonts w:ascii="Courier New" w:hAnsi="Courier New"/>
          <w:sz w:val="18"/>
        </w:rPr>
        <w:t>┌─────────────────────────────────────────────────────────────┐</w:t>
        <w:br/>
        <w:t>│                     Client Component                        │</w:t>
        <w:br/>
        <w:t>│  ┌──────────┐  ┌──────────┐  ┌──────────┐  ┌──────────┐   │</w:t>
        <w:br/>
        <w:t>│  │ App.jsx  │  │useApp.js │  │crypto.js │  │ api.js   │   │</w:t>
        <w:br/>
        <w:t>│  │(UI state)│◄─│(state mgr)│  │(WebCrypto)│  │(HTTP)    │   │</w:t>
        <w:br/>
        <w:t>│  └────┬─────┘  └──────────┘  └──────────┘  └────┬─────┘   │</w:t>
        <w:br/>
        <w:t>│       │ WebSocket                                 │ HTTPS   │</w:t>
        <w:br/>
        <w:t>└───────┼───────────────────────────────────────────┼─────────┘</w:t>
        <w:br/>
        <w:t xml:space="preserve">        │ WSS                                       │ REST</w:t>
        <w:br/>
        <w:t>┌───────▼───────────────────────────────────────────▼─────────┐</w:t>
        <w:br/>
        <w:t>│                     Server Component                         │</w:t>
        <w:br/>
        <w:t>│  ┌──────────┐  ┌──────────┐  ┌──────────┐  ┌──────────┐    │</w:t>
        <w:br/>
        <w:t>│  │websocket │  │   auth   │  │  routes  │  │controllers│    │</w:t>
        <w:br/>
        <w:t>│  │  .js     │  │middleware│  │ (6 files)│  │(6 files) │    │</w:t>
        <w:br/>
        <w:t>│  └──────────┘  └──────────┘  └────┬─────┘  └────┬─────┘    │</w:t>
        <w:br/>
        <w:t>│                                    │              │          │</w:t>
        <w:br/>
        <w:t>│  ┌──────────┐  ┌──────────┐  ┌────▼─────┐  ┌────▼─────┐    │</w:t>
        <w:br/>
        <w:t>│  │audit.js  │  │anomaly.js│  │  models  │  │  utils   │    │</w:t>
        <w:br/>
        <w:t>│  └──────────┘  └────┬─────┘  │(20 files)│  │(pki.js)  │    │</w:t>
        <w:br/>
        <w:t>└───────────────────┬─┼─────────┴──────────┴──────────────────┘</w:t>
        <w:br/>
        <w:t xml:space="preserve">                    │ │ HTTP</w:t>
        <w:br/>
        <w:t>┌───────────────────┴─▼──┐   ┌──────────────────────────────┐</w:t>
        <w:br/>
        <w:t>│  Python Flask Service  │   │      MongoDB Atlas           │</w:t>
        <w:br/>
        <w:t>│  Z-score, IF, SVM      │   │   20 collections             │</w:t>
        <w:br/>
        <w:t>└────────────────────────┘   └──────────────────────────────┘</w:t>
      </w:r>
    </w:p>
    <w:p>
      <w:pPr>
        <w:bidi w:val="1"/>
        <w:spacing w:before="240" w:after="120"/>
        <w:jc w:val="right"/>
      </w:pPr>
      <w:r>
        <w:rPr>
          <w:rFonts w:ascii="David" w:hAnsi="David" w:cs="David"/>
          <w:rFonts w:ascii="David" w:hAnsi="David"/>
          <w:b/>
          <w:sz w:val="28"/>
        </w:rPr>
        <w:t>15.12 תיאור הרכיבים (קומפוננטות) המוצעות</w:t>
      </w:r>
    </w:p>
    <w:p>
      <w:pPr>
        <w:bidi w:val="1"/>
        <w:spacing w:before="0" w:after="120"/>
        <w:jc w:val="right"/>
      </w:pPr>
      <w:r>
        <w:rPr>
          <w:rFonts w:ascii="David" w:hAnsi="David" w:cs="David"/>
          <w:rFonts w:ascii="David" w:hAnsi="David"/>
          <w:b/>
          <w:sz w:val="24"/>
        </w:rPr>
        <w:t>מסך כללי לפרטים — כל רכיב עיקרי:</w:t>
      </w:r>
    </w:p>
    <w:tbl>
      <w:tblPr>
        <w:tblStyle w:val="TableGrid"/>
        <w:tblW w:type="auto" w:w="0"/>
        <w:jc w:val="right"/>
        <w:tblLook w:firstColumn="1" w:firstRow="1" w:lastColumn="0" w:lastRow="0" w:noHBand="0" w:noVBand="1" w:val="04A0"/>
        <w:bidiVisual/>
      </w:tblPr>
      <w:tblGrid>
        <w:gridCol w:w="2280"/>
        <w:gridCol w:w="2280"/>
        <w:gridCol w:w="2280"/>
        <w:gridCol w:w="2280"/>
      </w:tblGrid>
      <w:tr>
        <w:tc>
          <w:tcPr>
            <w:tcW w:type="dxa" w:w="1984"/>
          </w:tcPr>
          <w:p>
            <w:pPr>
              <w:bidi w:val="1"/>
              <w:jc w:val="right"/>
            </w:pPr>
            <w:r/>
            <w:r>
              <w:rPr>
                <w:rFonts w:cs="David"/>
                <w:rFonts w:ascii="David" w:hAnsi="David"/>
                <w:b/>
                <w:sz w:val="22"/>
              </w:rPr>
              <w:t>רכיב</w:t>
            </w:r>
          </w:p>
        </w:tc>
        <w:tc>
          <w:tcPr>
            <w:tcW w:type="dxa" w:w="2268"/>
          </w:tcPr>
          <w:p>
            <w:pPr>
              <w:bidi w:val="1"/>
              <w:jc w:val="right"/>
            </w:pPr>
            <w:r/>
            <w:r>
              <w:rPr>
                <w:rFonts w:cs="David"/>
                <w:rFonts w:ascii="David" w:hAnsi="David"/>
                <w:b/>
                <w:sz w:val="22"/>
              </w:rPr>
              <w:t>תפקיד</w:t>
            </w:r>
          </w:p>
        </w:tc>
        <w:tc>
          <w:tcPr>
            <w:tcW w:type="dxa" w:w="2551"/>
          </w:tcPr>
          <w:p>
            <w:pPr>
              <w:bidi w:val="1"/>
              <w:jc w:val="right"/>
            </w:pPr>
            <w:r/>
            <w:r>
              <w:rPr>
                <w:rFonts w:cs="David"/>
                <w:rFonts w:ascii="David" w:hAnsi="David"/>
                <w:b/>
                <w:sz w:val="22"/>
              </w:rPr>
              <w:t>קלטים</w:t>
            </w:r>
          </w:p>
        </w:tc>
        <w:tc>
          <w:tcPr>
            <w:tcW w:type="dxa" w:w="1984"/>
          </w:tcPr>
          <w:p>
            <w:pPr>
              <w:bidi w:val="1"/>
              <w:jc w:val="right"/>
            </w:pPr>
            <w:r/>
            <w:r>
              <w:rPr>
                <w:rFonts w:cs="David"/>
                <w:rFonts w:ascii="David" w:hAnsi="David"/>
                <w:b/>
                <w:sz w:val="22"/>
              </w:rPr>
              <w:t>פלטים</w:t>
            </w:r>
          </w:p>
        </w:tc>
      </w:tr>
      <w:tr>
        <w:tc>
          <w:tcPr>
            <w:tcW w:type="dxa" w:w="1984"/>
          </w:tcPr>
          <w:p>
            <w:pPr>
              <w:bidi w:val="1"/>
              <w:jc w:val="right"/>
            </w:pPr>
            <w:r/>
            <w:r>
              <w:rPr>
                <w:rFonts w:cs="David"/>
                <w:rFonts w:ascii="David" w:hAnsi="David"/>
                <w:sz w:val="22"/>
              </w:rPr>
              <w:t>App.jsx</w:t>
            </w:r>
          </w:p>
        </w:tc>
        <w:tc>
          <w:tcPr>
            <w:tcW w:type="dxa" w:w="2268"/>
          </w:tcPr>
          <w:p>
            <w:pPr>
              <w:bidi w:val="1"/>
              <w:jc w:val="right"/>
            </w:pPr>
            <w:r/>
            <w:r>
              <w:rPr>
                <w:rFonts w:cs="David"/>
                <w:rFonts w:ascii="David" w:hAnsi="David"/>
                <w:sz w:val="22"/>
              </w:rPr>
              <w:t>ניהול state ראשי ו-routing</w:t>
            </w:r>
          </w:p>
        </w:tc>
        <w:tc>
          <w:tcPr>
            <w:tcW w:type="dxa" w:w="2551"/>
          </w:tcPr>
          <w:p>
            <w:pPr>
              <w:bidi w:val="1"/>
              <w:jc w:val="right"/>
            </w:pPr>
            <w:r/>
            <w:r>
              <w:rPr>
                <w:rFonts w:cs="David"/>
                <w:rFonts w:ascii="David" w:hAnsi="David"/>
                <w:sz w:val="22"/>
              </w:rPr>
              <w:t>אירועי משתמש, WebSocket events</w:t>
            </w:r>
          </w:p>
        </w:tc>
        <w:tc>
          <w:tcPr>
            <w:tcW w:type="dxa" w:w="1984"/>
          </w:tcPr>
          <w:p>
            <w:pPr>
              <w:bidi w:val="1"/>
              <w:jc w:val="right"/>
            </w:pPr>
            <w:r/>
            <w:r>
              <w:rPr>
                <w:rFonts w:cs="David"/>
                <w:rFonts w:ascii="David" w:hAnsi="David"/>
                <w:sz w:val="22"/>
              </w:rPr>
              <w:t>תצוגת מסכים</w:t>
            </w:r>
          </w:p>
        </w:tc>
      </w:tr>
      <w:tr>
        <w:tc>
          <w:tcPr>
            <w:tcW w:type="dxa" w:w="1984"/>
          </w:tcPr>
          <w:p>
            <w:pPr>
              <w:bidi w:val="1"/>
              <w:jc w:val="right"/>
            </w:pPr>
            <w:r/>
            <w:r>
              <w:rPr>
                <w:rFonts w:cs="David"/>
                <w:rFonts w:ascii="David" w:hAnsi="David"/>
                <w:sz w:val="22"/>
              </w:rPr>
              <w:t>crypto.js</w:t>
            </w:r>
          </w:p>
        </w:tc>
        <w:tc>
          <w:tcPr>
            <w:tcW w:type="dxa" w:w="2268"/>
          </w:tcPr>
          <w:p>
            <w:pPr>
              <w:bidi w:val="1"/>
              <w:jc w:val="right"/>
            </w:pPr>
            <w:r/>
            <w:r>
              <w:rPr>
                <w:rFonts w:cs="David"/>
                <w:rFonts w:ascii="David" w:hAnsi="David"/>
                <w:sz w:val="22"/>
              </w:rPr>
              <w:t>כל פעולות הצפנה/פענוח</w:t>
            </w:r>
          </w:p>
        </w:tc>
        <w:tc>
          <w:tcPr>
            <w:tcW w:type="dxa" w:w="2551"/>
          </w:tcPr>
          <w:p>
            <w:pPr>
              <w:bidi w:val="1"/>
              <w:jc w:val="right"/>
            </w:pPr>
            <w:r/>
            <w:r>
              <w:rPr>
                <w:rFonts w:cs="David"/>
                <w:rFonts w:ascii="David" w:hAnsi="David"/>
                <w:sz w:val="22"/>
              </w:rPr>
              <w:t>File object, RSA keys</w:t>
            </w:r>
          </w:p>
        </w:tc>
        <w:tc>
          <w:tcPr>
            <w:tcW w:type="dxa" w:w="1984"/>
          </w:tcPr>
          <w:p>
            <w:pPr>
              <w:bidi w:val="1"/>
              <w:jc w:val="right"/>
            </w:pPr>
            <w:r/>
            <w:r>
              <w:rPr>
                <w:rFonts w:cs="David"/>
                <w:rFonts w:ascii="David" w:hAnsi="David"/>
                <w:sz w:val="22"/>
              </w:rPr>
              <w:t>ciphertext, ArrayBuffer</w:t>
            </w:r>
          </w:p>
        </w:tc>
      </w:tr>
      <w:tr>
        <w:tc>
          <w:tcPr>
            <w:tcW w:type="dxa" w:w="1984"/>
          </w:tcPr>
          <w:p>
            <w:pPr>
              <w:bidi w:val="1"/>
              <w:jc w:val="right"/>
            </w:pPr>
            <w:r/>
            <w:r>
              <w:rPr>
                <w:rFonts w:cs="David"/>
                <w:rFonts w:ascii="David" w:hAnsi="David"/>
                <w:sz w:val="22"/>
              </w:rPr>
              <w:t>useApp.js</w:t>
            </w:r>
          </w:p>
        </w:tc>
        <w:tc>
          <w:tcPr>
            <w:tcW w:type="dxa" w:w="2268"/>
          </w:tcPr>
          <w:p>
            <w:pPr>
              <w:bidi w:val="1"/>
              <w:jc w:val="right"/>
            </w:pPr>
            <w:r/>
            <w:r>
              <w:rPr>
                <w:rFonts w:cs="David"/>
                <w:rFonts w:ascii="David" w:hAnsi="David"/>
                <w:sz w:val="22"/>
              </w:rPr>
              <w:t>ניהול state ו-API calls</w:t>
            </w:r>
          </w:p>
        </w:tc>
        <w:tc>
          <w:tcPr>
            <w:tcW w:type="dxa" w:w="2551"/>
          </w:tcPr>
          <w:p>
            <w:pPr>
              <w:bidi w:val="1"/>
              <w:jc w:val="right"/>
            </w:pPr>
            <w:r/>
            <w:r>
              <w:rPr>
                <w:rFonts w:cs="David"/>
                <w:rFonts w:ascii="David" w:hAnsi="David"/>
                <w:sz w:val="22"/>
              </w:rPr>
              <w:t>אירועי UI</w:t>
            </w:r>
          </w:p>
        </w:tc>
        <w:tc>
          <w:tcPr>
            <w:tcW w:type="dxa" w:w="1984"/>
          </w:tcPr>
          <w:p>
            <w:pPr>
              <w:bidi w:val="1"/>
              <w:jc w:val="right"/>
            </w:pPr>
            <w:r/>
            <w:r>
              <w:rPr>
                <w:rFonts w:cs="David"/>
                <w:rFonts w:ascii="David" w:hAnsi="David"/>
                <w:sz w:val="22"/>
              </w:rPr>
              <w:t>state updates</w:t>
            </w:r>
          </w:p>
        </w:tc>
      </w:tr>
      <w:tr>
        <w:tc>
          <w:tcPr>
            <w:tcW w:type="dxa" w:w="1984"/>
          </w:tcPr>
          <w:p>
            <w:pPr>
              <w:bidi w:val="1"/>
              <w:jc w:val="right"/>
            </w:pPr>
            <w:r/>
            <w:r>
              <w:rPr>
                <w:rFonts w:cs="David"/>
                <w:rFonts w:ascii="David" w:hAnsi="David"/>
                <w:sz w:val="22"/>
              </w:rPr>
              <w:t>useWebSocket.js</w:t>
            </w:r>
          </w:p>
        </w:tc>
        <w:tc>
          <w:tcPr>
            <w:tcW w:type="dxa" w:w="2268"/>
          </w:tcPr>
          <w:p>
            <w:pPr>
              <w:bidi w:val="1"/>
              <w:jc w:val="right"/>
            </w:pPr>
            <w:r/>
            <w:r>
              <w:rPr>
                <w:rFonts w:cs="David"/>
                <w:rFonts w:ascii="David" w:hAnsi="David"/>
                <w:sz w:val="22"/>
              </w:rPr>
              <w:t>חיבור WebSocket + alerts</w:t>
            </w:r>
          </w:p>
        </w:tc>
        <w:tc>
          <w:tcPr>
            <w:tcW w:type="dxa" w:w="2551"/>
          </w:tcPr>
          <w:p>
            <w:pPr>
              <w:bidi w:val="1"/>
              <w:jc w:val="right"/>
            </w:pPr>
            <w:r/>
            <w:r>
              <w:rPr>
                <w:rFonts w:cs="David"/>
                <w:rFonts w:ascii="David" w:hAnsi="David"/>
                <w:sz w:val="22"/>
              </w:rPr>
              <w:t>JWT token</w:t>
            </w:r>
          </w:p>
        </w:tc>
        <w:tc>
          <w:tcPr>
            <w:tcW w:type="dxa" w:w="1984"/>
          </w:tcPr>
          <w:p>
            <w:pPr>
              <w:bidi w:val="1"/>
              <w:jc w:val="right"/>
            </w:pPr>
            <w:r/>
            <w:r>
              <w:rPr>
                <w:rFonts w:cs="David"/>
                <w:rFonts w:ascii="David" w:hAnsi="David"/>
                <w:sz w:val="22"/>
              </w:rPr>
              <w:t>anomaly alerts</w:t>
            </w:r>
          </w:p>
        </w:tc>
      </w:tr>
      <w:tr>
        <w:tc>
          <w:tcPr>
            <w:tcW w:type="dxa" w:w="1984"/>
          </w:tcPr>
          <w:p>
            <w:pPr>
              <w:bidi w:val="1"/>
              <w:jc w:val="right"/>
            </w:pPr>
            <w:r/>
            <w:r>
              <w:rPr>
                <w:rFonts w:cs="David"/>
                <w:rFonts w:ascii="David" w:hAnsi="David"/>
                <w:sz w:val="22"/>
              </w:rPr>
              <w:t>Dashboard.jsx</w:t>
            </w:r>
          </w:p>
        </w:tc>
        <w:tc>
          <w:tcPr>
            <w:tcW w:type="dxa" w:w="2268"/>
          </w:tcPr>
          <w:p>
            <w:pPr>
              <w:bidi w:val="1"/>
              <w:jc w:val="right"/>
            </w:pPr>
            <w:r/>
            <w:r>
              <w:rPr>
                <w:rFonts w:cs="David"/>
                <w:rFonts w:ascii="David" w:hAnsi="David"/>
                <w:sz w:val="22"/>
              </w:rPr>
              <w:t>דשבורד ניהולי 5 טאבים</w:t>
            </w:r>
          </w:p>
        </w:tc>
        <w:tc>
          <w:tcPr>
            <w:tcW w:type="dxa" w:w="2551"/>
          </w:tcPr>
          <w:p>
            <w:pPr>
              <w:bidi w:val="1"/>
              <w:jc w:val="right"/>
            </w:pPr>
            <w:r/>
            <w:r>
              <w:rPr>
                <w:rFonts w:cs="David"/>
                <w:rFonts w:ascii="David" w:hAnsi="David"/>
                <w:sz w:val="22"/>
              </w:rPr>
              <w:t>JWT, admin role</w:t>
            </w:r>
          </w:p>
        </w:tc>
        <w:tc>
          <w:tcPr>
            <w:tcW w:type="dxa" w:w="1984"/>
          </w:tcPr>
          <w:p>
            <w:pPr>
              <w:bidi w:val="1"/>
              <w:jc w:val="right"/>
            </w:pPr>
            <w:r/>
            <w:r>
              <w:rPr>
                <w:rFonts w:cs="David"/>
                <w:rFonts w:ascii="David" w:hAnsi="David"/>
                <w:sz w:val="22"/>
              </w:rPr>
              <w:t>audit/anomaly/devices tables</w:t>
            </w:r>
          </w:p>
        </w:tc>
      </w:tr>
      <w:tr>
        <w:tc>
          <w:tcPr>
            <w:tcW w:type="dxa" w:w="1984"/>
          </w:tcPr>
          <w:p>
            <w:pPr>
              <w:bidi w:val="1"/>
              <w:jc w:val="right"/>
            </w:pPr>
            <w:r/>
            <w:r>
              <w:rPr>
                <w:rFonts w:cs="David"/>
                <w:rFonts w:ascii="David" w:hAnsi="David"/>
                <w:sz w:val="22"/>
              </w:rPr>
              <w:t>auth.js (middleware)</w:t>
            </w:r>
          </w:p>
        </w:tc>
        <w:tc>
          <w:tcPr>
            <w:tcW w:type="dxa" w:w="2268"/>
          </w:tcPr>
          <w:p>
            <w:pPr>
              <w:bidi w:val="1"/>
              <w:jc w:val="right"/>
            </w:pPr>
            <w:r/>
            <w:r>
              <w:rPr>
                <w:rFonts w:cs="David"/>
                <w:rFonts w:ascii="David" w:hAnsi="David"/>
                <w:sz w:val="22"/>
              </w:rPr>
              <w:t>אימות JWT + BlockRule</w:t>
            </w:r>
          </w:p>
        </w:tc>
        <w:tc>
          <w:tcPr>
            <w:tcW w:type="dxa" w:w="2551"/>
          </w:tcPr>
          <w:p>
            <w:pPr>
              <w:bidi w:val="1"/>
              <w:jc w:val="right"/>
            </w:pPr>
            <w:r/>
            <w:r>
              <w:rPr>
                <w:rFonts w:cs="David"/>
                <w:rFonts w:ascii="David" w:hAnsi="David"/>
                <w:sz w:val="22"/>
              </w:rPr>
              <w:t>HTTP request (Authorization header)</w:t>
            </w:r>
          </w:p>
        </w:tc>
        <w:tc>
          <w:tcPr>
            <w:tcW w:type="dxa" w:w="1984"/>
          </w:tcPr>
          <w:p>
            <w:pPr>
              <w:bidi w:val="1"/>
              <w:jc w:val="right"/>
            </w:pPr>
            <w:r/>
            <w:r>
              <w:rPr>
                <w:rFonts w:cs="David"/>
                <w:rFonts w:ascii="David" w:hAnsi="David"/>
                <w:sz w:val="22"/>
              </w:rPr>
              <w:t>req.userId או 401/403</w:t>
            </w:r>
          </w:p>
        </w:tc>
      </w:tr>
      <w:tr>
        <w:tc>
          <w:tcPr>
            <w:tcW w:type="dxa" w:w="1984"/>
          </w:tcPr>
          <w:p>
            <w:pPr>
              <w:bidi w:val="1"/>
              <w:jc w:val="right"/>
            </w:pPr>
            <w:r/>
            <w:r>
              <w:rPr>
                <w:rFonts w:cs="David"/>
                <w:rFonts w:ascii="David" w:hAnsi="David"/>
                <w:sz w:val="22"/>
              </w:rPr>
              <w:t>audit.js</w:t>
            </w:r>
          </w:p>
        </w:tc>
        <w:tc>
          <w:tcPr>
            <w:tcW w:type="dxa" w:w="2268"/>
          </w:tcPr>
          <w:p>
            <w:pPr>
              <w:bidi w:val="1"/>
              <w:jc w:val="right"/>
            </w:pPr>
            <w:r/>
            <w:r>
              <w:rPr>
                <w:rFonts w:cs="David"/>
                <w:rFonts w:ascii="David" w:hAnsi="David"/>
                <w:sz w:val="22"/>
              </w:rPr>
              <w:t>רישום פעולות</w:t>
            </w:r>
          </w:p>
        </w:tc>
        <w:tc>
          <w:tcPr>
            <w:tcW w:type="dxa" w:w="2551"/>
          </w:tcPr>
          <w:p>
            <w:pPr>
              <w:bidi w:val="1"/>
              <w:jc w:val="right"/>
            </w:pPr>
            <w:r/>
            <w:r>
              <w:rPr>
                <w:rFonts w:cs="David"/>
                <w:rFonts w:ascii="David" w:hAnsi="David"/>
                <w:sz w:val="22"/>
              </w:rPr>
              <w:t>userId, action, outcome, ip, fileId</w:t>
            </w:r>
          </w:p>
        </w:tc>
        <w:tc>
          <w:tcPr>
            <w:tcW w:type="dxa" w:w="1984"/>
          </w:tcPr>
          <w:p>
            <w:pPr>
              <w:bidi w:val="1"/>
              <w:jc w:val="right"/>
            </w:pPr>
            <w:r/>
            <w:r>
              <w:rPr>
                <w:rFonts w:cs="David"/>
                <w:rFonts w:ascii="David" w:hAnsi="David"/>
                <w:sz w:val="22"/>
              </w:rPr>
              <w:t>AuditLog doc in MongoDB</w:t>
            </w:r>
          </w:p>
        </w:tc>
      </w:tr>
      <w:tr>
        <w:tc>
          <w:tcPr>
            <w:tcW w:type="dxa" w:w="1984"/>
          </w:tcPr>
          <w:p>
            <w:pPr>
              <w:bidi w:val="1"/>
              <w:jc w:val="right"/>
            </w:pPr>
            <w:r/>
            <w:r>
              <w:rPr>
                <w:rFonts w:cs="David"/>
                <w:rFonts w:ascii="David" w:hAnsi="David"/>
                <w:sz w:val="22"/>
              </w:rPr>
              <w:t>anomaly.js</w:t>
            </w:r>
          </w:p>
        </w:tc>
        <w:tc>
          <w:tcPr>
            <w:tcW w:type="dxa" w:w="2268"/>
          </w:tcPr>
          <w:p>
            <w:pPr>
              <w:bidi w:val="1"/>
              <w:jc w:val="right"/>
            </w:pPr>
            <w:r/>
            <w:r>
              <w:rPr>
                <w:rFonts w:cs="David"/>
                <w:rFonts w:ascii="David" w:hAnsi="David"/>
                <w:sz w:val="22"/>
              </w:rPr>
              <w:t>ניתוח חריגות</w:t>
            </w:r>
          </w:p>
        </w:tc>
        <w:tc>
          <w:tcPr>
            <w:tcW w:type="dxa" w:w="2551"/>
          </w:tcPr>
          <w:p>
            <w:pPr>
              <w:bidi w:val="1"/>
              <w:jc w:val="right"/>
            </w:pPr>
            <w:r/>
            <w:r>
              <w:rPr>
                <w:rFonts w:cs="David"/>
                <w:rFonts w:ascii="David" w:hAnsi="David"/>
                <w:sz w:val="22"/>
              </w:rPr>
              <w:t>userId, action</w:t>
            </w:r>
          </w:p>
        </w:tc>
        <w:tc>
          <w:tcPr>
            <w:tcW w:type="dxa" w:w="1984"/>
          </w:tcPr>
          <w:p>
            <w:pPr>
              <w:bidi w:val="1"/>
              <w:jc w:val="right"/>
            </w:pPr>
            <w:r/>
            <w:r>
              <w:rPr>
                <w:rFonts w:cs="David"/>
                <w:rFonts w:ascii="David" w:hAnsi="David"/>
                <w:sz w:val="22"/>
              </w:rPr>
              <w:t>AnomalyScore doc + WebSocket broadcast</w:t>
            </w:r>
          </w:p>
        </w:tc>
      </w:tr>
      <w:tr>
        <w:tc>
          <w:tcPr>
            <w:tcW w:type="dxa" w:w="1984"/>
          </w:tcPr>
          <w:p>
            <w:pPr>
              <w:bidi w:val="1"/>
              <w:jc w:val="right"/>
            </w:pPr>
            <w:r/>
            <w:r>
              <w:rPr>
                <w:rFonts w:cs="David"/>
                <w:rFonts w:ascii="David" w:hAnsi="David"/>
                <w:sz w:val="22"/>
              </w:rPr>
              <w:t>pki.js</w:t>
            </w:r>
          </w:p>
        </w:tc>
        <w:tc>
          <w:tcPr>
            <w:tcW w:type="dxa" w:w="2268"/>
          </w:tcPr>
          <w:p>
            <w:pPr>
              <w:bidi w:val="1"/>
              <w:jc w:val="right"/>
            </w:pPr>
            <w:r/>
            <w:r>
              <w:rPr>
                <w:rFonts w:cs="David"/>
                <w:rFonts w:ascii="David" w:hAnsi="David"/>
                <w:sz w:val="22"/>
              </w:rPr>
              <w:t>חתימה ואימות RSA</w:t>
            </w:r>
          </w:p>
        </w:tc>
        <w:tc>
          <w:tcPr>
            <w:tcW w:type="dxa" w:w="2551"/>
          </w:tcPr>
          <w:p>
            <w:pPr>
              <w:bidi w:val="1"/>
              <w:jc w:val="right"/>
            </w:pPr>
            <w:r/>
            <w:r>
              <w:rPr>
                <w:rFonts w:cs="David"/>
                <w:rFonts w:ascii="David" w:hAnsi="David"/>
                <w:sz w:val="22"/>
              </w:rPr>
              <w:t>buffer, private/public key</w:t>
            </w:r>
          </w:p>
        </w:tc>
        <w:tc>
          <w:tcPr>
            <w:tcW w:type="dxa" w:w="1984"/>
          </w:tcPr>
          <w:p>
            <w:pPr>
              <w:bidi w:val="1"/>
              <w:jc w:val="right"/>
            </w:pPr>
            <w:r/>
            <w:r>
              <w:rPr>
                <w:rFonts w:cs="David"/>
                <w:rFonts w:ascii="David" w:hAnsi="David"/>
                <w:sz w:val="22"/>
              </w:rPr>
              <w:t>signature / boolean</w:t>
            </w:r>
          </w:p>
        </w:tc>
      </w:tr>
    </w:tbl>
    <w:p/>
    <w:p>
      <w:pPr>
        <w:bidi w:val="1"/>
        <w:spacing w:before="0" w:after="120"/>
        <w:jc w:val="right"/>
      </w:pPr>
      <w:r>
        <w:rPr>
          <w:rFonts w:ascii="David" w:hAnsi="David" w:cs="David"/>
          <w:rFonts w:ascii="David" w:hAnsi="David"/>
          <w:b w:val="0"/>
          <w:sz w:val="24"/>
        </w:rPr>
        <w:t>זרימת מידע: משתמש → App.jsx → api.js → HTTP → auth middleware → controller → models → MongoDB</w:t>
      </w:r>
    </w:p>
    <w:p>
      <w:r>
        <w:br w:type="page"/>
      </w:r>
    </w:p>
    <w:p>
      <w:pPr>
        <w:bidi w:val="1"/>
        <w:spacing w:before="240" w:after="120"/>
        <w:jc w:val="right"/>
      </w:pPr>
      <w:r>
        <w:rPr>
          <w:rFonts w:ascii="David" w:hAnsi="David" w:cs="David"/>
          <w:rFonts w:ascii="David" w:hAnsi="David"/>
          <w:b/>
          <w:sz w:val="32"/>
        </w:rPr>
        <w:t>16. תרשים מסכים (Screen Flow Diagram)</w:t>
      </w:r>
    </w:p>
    <w:p>
      <w:pPr>
        <w:spacing w:before="80" w:after="80"/>
        <w:ind w:left="567"/>
      </w:pPr>
      <w:r>
        <w:rPr>
          <w:rFonts w:ascii="Courier New" w:hAnsi="Courier New"/>
          <w:sz w:val="18"/>
        </w:rPr>
        <w:t>[מסך Login / Register]</w:t>
        <w:br/>
        <w:t xml:space="preserve">         │</w:t>
        <w:br/>
        <w:t xml:space="preserve">         ├── Register → POST /users/register → OTP נשלח</w:t>
        <w:br/>
        <w:t xml:space="preserve">         │</w:t>
        <w:br/>
        <w:t xml:space="preserve">         └── Login → POST /users/login</w:t>
        <w:br/>
        <w:t xml:space="preserve">                          │</w:t>
        <w:br/>
        <w:t xml:space="preserve">                    [מסך OTP Verify]</w:t>
        <w:br/>
        <w:t xml:space="preserve">                          │</w:t>
        <w:br/>
        <w:t xml:space="preserve">                    POST /users/verify-otp</w:t>
        <w:br/>
        <w:t xml:space="preserve">                          │</w:t>
        <w:br/>
        <w:t xml:space="preserve">            ┌─────────────────────────────────┐</w:t>
        <w:br/>
        <w:t xml:space="preserve">            │      [מסך קבצים ראשי]            │</w:t>
        <w:br/>
        <w:t xml:space="preserve">            │                                  │</w:t>
        <w:br/>
        <w:t xml:space="preserve">            ├── [Upload] → encrypt → POST      │</w:t>
        <w:br/>
        <w:t xml:space="preserve">            ├── [Refresh] → GET /files/        │</w:t>
        <w:br/>
        <w:t xml:space="preserve">            ├── [Download+Decrypt] → GET/:id   │</w:t>
        <w:br/>
        <w:t xml:space="preserve">            │                  → decrypt → save│</w:t>
        <w:br/>
        <w:t xml:space="preserve">            ├── [Share] → [Share Dialog]       │</w:t>
        <w:br/>
        <w:t xml:space="preserve">            │    → POST /:id/share             │</w:t>
        <w:br/>
        <w:t xml:space="preserve">            ├── [New Version] → [Version Dialog]│</w:t>
        <w:br/>
        <w:t xml:space="preserve">            │    → POST /:id/versions          │</w:t>
        <w:br/>
        <w:t xml:space="preserve">            ├── [Delete] → DELETE /:id         │</w:t>
        <w:br/>
        <w:t xml:space="preserve">            └── [Dashboard Button]             │</w:t>
        <w:br/>
        <w:t xml:space="preserve">                     │                         │</w:t>
        <w:br/>
        <w:t xml:space="preserve">            [דשבורד ניהולי]                    │</w:t>
        <w:br/>
        <w:t xml:space="preserve">            ├── Tab: Audit Logs                │</w:t>
        <w:br/>
        <w:t xml:space="preserve">            ├── Tab: Anomaly Scores            │</w:t>
        <w:br/>
        <w:t xml:space="preserve">            ├── Tab: Active Sessions           │</w:t>
        <w:br/>
        <w:t xml:space="preserve">            ├── Tab: Devices → [Block/Unblock] │</w:t>
        <w:br/>
        <w:t xml:space="preserve">            ├── Tab: Users  → [Block/Unblock]  │</w:t>
        <w:br/>
        <w:t xml:space="preserve">            └── [← Back to Files]             │</w:t>
        <w:br/>
        <w:t xml:space="preserve">            │                                  │</w:t>
        <w:br/>
        <w:t xml:space="preserve">            └── [Logout] → POST /logout        │</w:t>
        <w:br/>
        <w:t xml:space="preserve">                                               │</w:t>
        <w:br/>
        <w:t xml:space="preserve">   [WebSocket Alert Banner] ←─────────────────┘</w:t>
        <w:br/>
        <w:t xml:space="preserve">   (floating top-right, position: fixed)</w:t>
      </w:r>
    </w:p>
    <w:p>
      <w:r>
        <w:br w:type="page"/>
      </w:r>
    </w:p>
    <w:p>
      <w:pPr>
        <w:bidi w:val="1"/>
        <w:spacing w:before="240" w:after="120"/>
        <w:jc w:val="right"/>
      </w:pPr>
      <w:r>
        <w:rPr>
          <w:rFonts w:ascii="David" w:hAnsi="David" w:cs="David"/>
          <w:rFonts w:ascii="David" w:hAnsi="David"/>
          <w:b/>
          <w:sz w:val="32"/>
        </w:rPr>
        <w:t>17. פירוט מסכים</w:t>
      </w:r>
    </w:p>
    <w:p>
      <w:pPr>
        <w:bidi w:val="1"/>
        <w:spacing w:before="240" w:after="120"/>
        <w:jc w:val="right"/>
      </w:pPr>
      <w:r>
        <w:rPr>
          <w:rFonts w:ascii="David" w:hAnsi="David" w:cs="David"/>
          <w:rFonts w:ascii="David" w:hAnsi="David"/>
          <w:b/>
          <w:sz w:val="28"/>
        </w:rPr>
        <w:t>17.1 מסך התחברות / רישום</w:t>
      </w:r>
    </w:p>
    <w:p>
      <w:pPr>
        <w:bidi w:val="1"/>
        <w:spacing w:before="0" w:after="120"/>
        <w:jc w:val="right"/>
      </w:pPr>
      <w:r>
        <w:rPr>
          <w:rFonts w:ascii="David" w:hAnsi="David" w:cs="David"/>
          <w:rFonts w:ascii="David" w:hAnsi="David"/>
          <w:b w:val="0"/>
          <w:sz w:val="24"/>
        </w:rPr>
        <w:t>תפקיד: כניסה למערכת עם אמות אימות ראשוניות.</w:t>
      </w:r>
    </w:p>
    <w:p>
      <w:pPr>
        <w:bidi w:val="1"/>
        <w:spacing w:before="0" w:after="120"/>
        <w:jc w:val="right"/>
      </w:pPr>
      <w:r>
        <w:rPr>
          <w:rFonts w:ascii="David" w:hAnsi="David" w:cs="David"/>
          <w:rFonts w:ascii="David" w:hAnsi="David"/>
          <w:b w:val="0"/>
          <w:sz w:val="24"/>
        </w:rPr>
        <w:t>תיאור: מסך עם שני מצבים — login ו-register. בלחיצה על "Register" מוצגים שדות שם ואישור סיסמה. בלחיצה על "Login" נשלחת בקשת POST. הודעות שגיאה מוצגות מתחת לטופס.</w:t>
      </w:r>
    </w:p>
    <w:p>
      <w:pPr>
        <w:bidi w:val="1"/>
        <w:spacing w:before="0" w:after="120"/>
        <w:jc w:val="right"/>
      </w:pPr>
      <w:r>
        <w:rPr>
          <w:rFonts w:ascii="David" w:hAnsi="David" w:cs="David"/>
          <w:rFonts w:ascii="David" w:hAnsi="David"/>
          <w:b w:val="0"/>
          <w:sz w:val="24"/>
        </w:rPr>
        <w:t>צילום מסך: [יש לצרף צילום מסך של מסך הלוגין בעת הגשה]</w:t>
      </w:r>
    </w:p>
    <w:p>
      <w:pPr>
        <w:bidi w:val="1"/>
        <w:spacing w:before="240" w:after="120"/>
        <w:jc w:val="right"/>
      </w:pPr>
      <w:r>
        <w:rPr>
          <w:rFonts w:ascii="David" w:hAnsi="David" w:cs="David"/>
          <w:rFonts w:ascii="David" w:hAnsi="David"/>
          <w:b/>
          <w:sz w:val="28"/>
        </w:rPr>
        <w:t>17.2 מסך אימות OTP (2FA)</w:t>
      </w:r>
    </w:p>
    <w:p>
      <w:pPr>
        <w:bidi w:val="1"/>
        <w:spacing w:before="0" w:after="120"/>
        <w:jc w:val="right"/>
      </w:pPr>
      <w:r>
        <w:rPr>
          <w:rFonts w:ascii="David" w:hAnsi="David" w:cs="David"/>
          <w:rFonts w:ascii="David" w:hAnsi="David"/>
          <w:b w:val="0"/>
          <w:sz w:val="24"/>
        </w:rPr>
        <w:t>תפקיד: אימות זהות דו-שלבי.</w:t>
      </w:r>
    </w:p>
    <w:p>
      <w:pPr>
        <w:bidi w:val="1"/>
        <w:spacing w:before="0" w:after="120"/>
        <w:jc w:val="right"/>
      </w:pPr>
      <w:r>
        <w:rPr>
          <w:rFonts w:ascii="David" w:hAnsi="David" w:cs="David"/>
          <w:rFonts w:ascii="David" w:hAnsi="David"/>
          <w:b w:val="0"/>
          <w:sz w:val="24"/>
        </w:rPr>
        <w:t>תיאור: מסך עם שדה קוד 4 ספרות (inputMode="numeric"). מציג את כתובת האימייל שאליה נשלח הקוד. Auto-focus אוטומטי. כפתורי "אמת" ו-"חזרה".</w:t>
      </w:r>
    </w:p>
    <w:p>
      <w:pPr>
        <w:bidi w:val="1"/>
        <w:spacing w:before="0" w:after="120"/>
        <w:jc w:val="right"/>
      </w:pPr>
      <w:r>
        <w:rPr>
          <w:rFonts w:ascii="David" w:hAnsi="David" w:cs="David"/>
          <w:rFonts w:ascii="David" w:hAnsi="David"/>
          <w:b w:val="0"/>
          <w:sz w:val="24"/>
        </w:rPr>
        <w:t>צילום מסך: [יש לצרף צילום מסך של מסך OTP בעת הגשה]</w:t>
      </w:r>
    </w:p>
    <w:p>
      <w:pPr>
        <w:bidi w:val="1"/>
        <w:spacing w:before="240" w:after="120"/>
        <w:jc w:val="right"/>
      </w:pPr>
      <w:r>
        <w:rPr>
          <w:rFonts w:ascii="David" w:hAnsi="David" w:cs="David"/>
          <w:rFonts w:ascii="David" w:hAnsi="David"/>
          <w:b/>
          <w:sz w:val="28"/>
        </w:rPr>
        <w:t>17.3 מסך ניהול קבצים (ראשי)</w:t>
      </w:r>
    </w:p>
    <w:p>
      <w:pPr>
        <w:bidi w:val="1"/>
        <w:spacing w:before="0" w:after="120"/>
        <w:jc w:val="right"/>
      </w:pPr>
      <w:r>
        <w:rPr>
          <w:rFonts w:ascii="David" w:hAnsi="David" w:cs="David"/>
          <w:rFonts w:ascii="David" w:hAnsi="David"/>
          <w:b w:val="0"/>
          <w:sz w:val="24"/>
        </w:rPr>
        <w:t>תפקיד: ניהול כל הקבצים — העלאה, הורדה, שיתוף, גרסאות, מחיקה.</w:t>
      </w:r>
    </w:p>
    <w:p>
      <w:pPr>
        <w:bidi w:val="1"/>
        <w:spacing w:before="0" w:after="120"/>
        <w:jc w:val="right"/>
      </w:pPr>
      <w:r>
        <w:rPr>
          <w:rFonts w:ascii="David" w:hAnsi="David" w:cs="David"/>
          <w:rFonts w:ascii="David" w:hAnsi="David"/>
          <w:b w:val="0"/>
          <w:sz w:val="24"/>
        </w:rPr>
        <w:t>תיאור: מורכב מ-5 אזורים: (1) פס עליון עם כפתורי Dashboard ו-Logout, (2) אזור העלאה עם file input וכפתור "Encrypt + Upload", (3) banner אדום לאנומליות מ-WebSocket, (4) טבלת קבצים עם פעולות, (5) dialogs לשיתוף וגרסה חדשה.</w:t>
      </w:r>
    </w:p>
    <w:p>
      <w:pPr>
        <w:bidi w:val="1"/>
        <w:spacing w:before="0" w:after="120"/>
        <w:jc w:val="right"/>
      </w:pPr>
      <w:r>
        <w:rPr>
          <w:rFonts w:ascii="David" w:hAnsi="David" w:cs="David"/>
          <w:rFonts w:ascii="David" w:hAnsi="David"/>
          <w:b w:val="0"/>
          <w:sz w:val="24"/>
        </w:rPr>
        <w:t>צילום מסך: [יש לצרף צילום מסך של מסך הקבצים הראשי בעת הגשה]</w:t>
      </w:r>
    </w:p>
    <w:p>
      <w:pPr>
        <w:bidi w:val="1"/>
        <w:spacing w:before="240" w:after="120"/>
        <w:jc w:val="right"/>
      </w:pPr>
      <w:r>
        <w:rPr>
          <w:rFonts w:ascii="David" w:hAnsi="David" w:cs="David"/>
          <w:rFonts w:ascii="David" w:hAnsi="David"/>
          <w:b/>
          <w:sz w:val="28"/>
        </w:rPr>
        <w:t>17.4 דשבורד ניהולי</w:t>
      </w:r>
    </w:p>
    <w:p>
      <w:pPr>
        <w:bidi w:val="1"/>
        <w:spacing w:before="0" w:after="120"/>
        <w:jc w:val="right"/>
      </w:pPr>
      <w:r>
        <w:rPr>
          <w:rFonts w:ascii="David" w:hAnsi="David" w:cs="David"/>
          <w:rFonts w:ascii="David" w:hAnsi="David"/>
          <w:b w:val="0"/>
          <w:sz w:val="24"/>
        </w:rPr>
        <w:t>תפקיד: ניהול מערכת — אודיט, אנומליות, סשנים, מכשירים, משתמשים.</w:t>
      </w:r>
    </w:p>
    <w:p>
      <w:pPr>
        <w:bidi w:val="1"/>
        <w:spacing w:before="0" w:after="120"/>
        <w:jc w:val="right"/>
      </w:pPr>
      <w:r>
        <w:rPr>
          <w:rFonts w:ascii="David" w:hAnsi="David" w:cs="David"/>
          <w:rFonts w:ascii="David" w:hAnsi="David"/>
          <w:b w:val="0"/>
          <w:sz w:val="24"/>
        </w:rPr>
        <w:t>תיאור: 5 טאבים:</w:t>
      </w:r>
    </w:p>
    <w:p>
      <w:pPr>
        <w:bidi w:val="1"/>
        <w:spacing w:before="0" w:after="120"/>
        <w:jc w:val="right"/>
      </w:pPr>
      <w:r>
        <w:rPr>
          <w:rFonts w:ascii="David" w:hAnsi="David" w:cs="David"/>
          <w:rFonts w:ascii="David" w:hAnsi="David"/>
          <w:b w:val="0"/>
          <w:sz w:val="24"/>
        </w:rPr>
        <w:t>• Audit Logs — User | Action | Result | IP | Time</w:t>
      </w:r>
    </w:p>
    <w:p>
      <w:pPr>
        <w:bidi w:val="1"/>
        <w:spacing w:before="0" w:after="120"/>
        <w:jc w:val="right"/>
      </w:pPr>
      <w:r>
        <w:rPr>
          <w:rFonts w:ascii="David" w:hAnsi="David" w:cs="David"/>
          <w:rFonts w:ascii="David" w:hAnsi="David"/>
          <w:b w:val="0"/>
          <w:sz w:val="24"/>
        </w:rPr>
        <w:t>• Anomaly Scores — User | Action | Z-Score | Details | Time</w:t>
      </w:r>
    </w:p>
    <w:p>
      <w:pPr>
        <w:bidi w:val="1"/>
        <w:spacing w:before="0" w:after="120"/>
        <w:jc w:val="right"/>
      </w:pPr>
      <w:r>
        <w:rPr>
          <w:rFonts w:ascii="David" w:hAnsi="David" w:cs="David"/>
          <w:rFonts w:ascii="David" w:hAnsi="David"/>
          <w:b w:val="0"/>
          <w:sz w:val="24"/>
        </w:rPr>
        <w:t>• Active Sessions — User | IP | Created | Expiry</w:t>
      </w:r>
    </w:p>
    <w:p>
      <w:pPr>
        <w:bidi w:val="1"/>
        <w:spacing w:before="0" w:after="120"/>
        <w:jc w:val="right"/>
      </w:pPr>
      <w:r>
        <w:rPr>
          <w:rFonts w:ascii="David" w:hAnsi="David" w:cs="David"/>
          <w:rFonts w:ascii="David" w:hAnsi="David"/>
          <w:b w:val="0"/>
          <w:sz w:val="24"/>
        </w:rPr>
        <w:t>• Devices — Hostname | OS | IP | Ports | Antivirus | Status | Block</w:t>
      </w:r>
    </w:p>
    <w:p>
      <w:pPr>
        <w:bidi w:val="1"/>
        <w:spacing w:before="0" w:after="120"/>
        <w:jc w:val="right"/>
      </w:pPr>
      <w:r>
        <w:rPr>
          <w:rFonts w:ascii="David" w:hAnsi="David" w:cs="David"/>
          <w:rFonts w:ascii="David" w:hAnsi="David"/>
          <w:b w:val="0"/>
          <w:sz w:val="24"/>
        </w:rPr>
        <w:t>• Users — Email | Name | Registered | Block/Unblock</w:t>
      </w:r>
    </w:p>
    <w:p>
      <w:pPr>
        <w:bidi w:val="1"/>
        <w:spacing w:before="0" w:after="120"/>
        <w:jc w:val="right"/>
      </w:pPr>
      <w:r>
        <w:rPr>
          <w:rFonts w:ascii="David" w:hAnsi="David" w:cs="David"/>
          <w:rFonts w:ascii="David" w:hAnsi="David"/>
          <w:b w:val="0"/>
          <w:sz w:val="24"/>
        </w:rPr>
        <w:t>צילום מסך: [יש לצרף צילום מסך של הדשבורד בעת הגשה]</w:t>
      </w:r>
    </w:p>
    <w:p>
      <w:r>
        <w:br w:type="page"/>
      </w:r>
    </w:p>
    <w:p>
      <w:pPr>
        <w:bidi w:val="1"/>
        <w:spacing w:before="240" w:after="120"/>
        <w:jc w:val="right"/>
      </w:pPr>
      <w:r>
        <w:rPr>
          <w:rFonts w:ascii="David" w:hAnsi="David" w:cs="David"/>
          <w:rFonts w:ascii="David" w:hAnsi="David"/>
          <w:b/>
          <w:sz w:val="32"/>
        </w:rPr>
        <w:t>18. אלמנטי תצוגה</w:t>
      </w:r>
    </w:p>
    <w:tbl>
      <w:tblPr>
        <w:tblStyle w:val="TableGrid"/>
        <w:tblW w:type="auto" w:w="0"/>
        <w:jc w:val="right"/>
        <w:tblLook w:firstColumn="1" w:firstRow="1" w:lastColumn="0" w:lastRow="0" w:noHBand="0" w:noVBand="1" w:val="04A0"/>
        <w:bidiVisual/>
      </w:tblPr>
      <w:tblGrid>
        <w:gridCol w:w="3041"/>
        <w:gridCol w:w="3041"/>
        <w:gridCol w:w="3041"/>
      </w:tblGrid>
      <w:tr>
        <w:tc>
          <w:tcPr>
            <w:tcW w:type="dxa" w:w="2551"/>
          </w:tcPr>
          <w:p>
            <w:pPr>
              <w:bidi w:val="1"/>
              <w:jc w:val="right"/>
            </w:pPr>
            <w:r/>
            <w:r>
              <w:rPr>
                <w:rFonts w:cs="David"/>
                <w:rFonts w:ascii="David" w:hAnsi="David"/>
                <w:b/>
                <w:sz w:val="22"/>
              </w:rPr>
              <w:t>אלמנט</w:t>
            </w:r>
          </w:p>
        </w:tc>
        <w:tc>
          <w:tcPr>
            <w:tcW w:type="dxa" w:w="1984"/>
          </w:tcPr>
          <w:p>
            <w:pPr>
              <w:bidi w:val="1"/>
              <w:jc w:val="right"/>
            </w:pPr>
            <w:r/>
            <w:r>
              <w:rPr>
                <w:rFonts w:cs="David"/>
                <w:rFonts w:ascii="David" w:hAnsi="David"/>
                <w:b/>
                <w:sz w:val="22"/>
              </w:rPr>
              <w:t>מסך</w:t>
            </w:r>
          </w:p>
        </w:tc>
        <w:tc>
          <w:tcPr>
            <w:tcW w:type="dxa" w:w="4252"/>
          </w:tcPr>
          <w:p>
            <w:pPr>
              <w:bidi w:val="1"/>
              <w:jc w:val="right"/>
            </w:pPr>
            <w:r/>
            <w:r>
              <w:rPr>
                <w:rFonts w:cs="David"/>
                <w:rFonts w:ascii="David" w:hAnsi="David"/>
                <w:b/>
                <w:sz w:val="22"/>
              </w:rPr>
              <w:t>תפקיד</w:t>
            </w:r>
          </w:p>
        </w:tc>
      </w:tr>
      <w:tr>
        <w:tc>
          <w:tcPr>
            <w:tcW w:type="dxa" w:w="2551"/>
          </w:tcPr>
          <w:p>
            <w:pPr>
              <w:bidi w:val="1"/>
              <w:jc w:val="right"/>
            </w:pPr>
            <w:r/>
            <w:r>
              <w:rPr>
                <w:rFonts w:cs="David"/>
                <w:rFonts w:ascii="David" w:hAnsi="David"/>
                <w:sz w:val="22"/>
              </w:rPr>
              <w:t>כפתור "Encrypt + Upload"</w:t>
            </w:r>
          </w:p>
        </w:tc>
        <w:tc>
          <w:tcPr>
            <w:tcW w:type="dxa" w:w="1984"/>
          </w:tcPr>
          <w:p>
            <w:pPr>
              <w:bidi w:val="1"/>
              <w:jc w:val="right"/>
            </w:pPr>
            <w:r/>
            <w:r>
              <w:rPr>
                <w:rFonts w:cs="David"/>
                <w:rFonts w:ascii="David" w:hAnsi="David"/>
                <w:sz w:val="22"/>
              </w:rPr>
              <w:t>קבצים ראשי</w:t>
            </w:r>
          </w:p>
        </w:tc>
        <w:tc>
          <w:tcPr>
            <w:tcW w:type="dxa" w:w="4252"/>
          </w:tcPr>
          <w:p>
            <w:pPr>
              <w:bidi w:val="1"/>
              <w:jc w:val="right"/>
            </w:pPr>
            <w:r/>
            <w:r>
              <w:rPr>
                <w:rFonts w:cs="David"/>
                <w:rFonts w:ascii="David" w:hAnsi="David"/>
                <w:sz w:val="22"/>
              </w:rPr>
              <w:t>מפעיל את תהליך ההצפנה וההעלאה</w:t>
            </w:r>
          </w:p>
        </w:tc>
      </w:tr>
      <w:tr>
        <w:tc>
          <w:tcPr>
            <w:tcW w:type="dxa" w:w="2551"/>
          </w:tcPr>
          <w:p>
            <w:pPr>
              <w:bidi w:val="1"/>
              <w:jc w:val="right"/>
            </w:pPr>
            <w:r/>
            <w:r>
              <w:rPr>
                <w:rFonts w:cs="David"/>
                <w:rFonts w:ascii="David" w:hAnsi="David"/>
                <w:sz w:val="22"/>
              </w:rPr>
              <w:t>כפתור "Download+Decrypt"</w:t>
            </w:r>
          </w:p>
        </w:tc>
        <w:tc>
          <w:tcPr>
            <w:tcW w:type="dxa" w:w="1984"/>
          </w:tcPr>
          <w:p>
            <w:pPr>
              <w:bidi w:val="1"/>
              <w:jc w:val="right"/>
            </w:pPr>
            <w:r/>
            <w:r>
              <w:rPr>
                <w:rFonts w:cs="David"/>
                <w:rFonts w:ascii="David" w:hAnsi="David"/>
                <w:sz w:val="22"/>
              </w:rPr>
              <w:t>קבצים ראשי</w:t>
            </w:r>
          </w:p>
        </w:tc>
        <w:tc>
          <w:tcPr>
            <w:tcW w:type="dxa" w:w="4252"/>
          </w:tcPr>
          <w:p>
            <w:pPr>
              <w:bidi w:val="1"/>
              <w:jc w:val="right"/>
            </w:pPr>
            <w:r/>
            <w:r>
              <w:rPr>
                <w:rFonts w:cs="David"/>
                <w:rFonts w:ascii="David" w:hAnsi="David"/>
                <w:sz w:val="22"/>
              </w:rPr>
              <w:t>מוריד ciphertext ומפענח אוטומטית</w:t>
            </w:r>
          </w:p>
        </w:tc>
      </w:tr>
      <w:tr>
        <w:tc>
          <w:tcPr>
            <w:tcW w:type="dxa" w:w="2551"/>
          </w:tcPr>
          <w:p>
            <w:pPr>
              <w:bidi w:val="1"/>
              <w:jc w:val="right"/>
            </w:pPr>
            <w:r/>
            <w:r>
              <w:rPr>
                <w:rFonts w:cs="David"/>
                <w:rFonts w:ascii="David" w:hAnsi="David"/>
                <w:sz w:val="22"/>
              </w:rPr>
              <w:t>כפתור "Share"</w:t>
            </w:r>
          </w:p>
        </w:tc>
        <w:tc>
          <w:tcPr>
            <w:tcW w:type="dxa" w:w="1984"/>
          </w:tcPr>
          <w:p>
            <w:pPr>
              <w:bidi w:val="1"/>
              <w:jc w:val="right"/>
            </w:pPr>
            <w:r/>
            <w:r>
              <w:rPr>
                <w:rFonts w:cs="David"/>
                <w:rFonts w:ascii="David" w:hAnsi="David"/>
                <w:sz w:val="22"/>
              </w:rPr>
              <w:t>קבצים ראשי</w:t>
            </w:r>
          </w:p>
        </w:tc>
        <w:tc>
          <w:tcPr>
            <w:tcW w:type="dxa" w:w="4252"/>
          </w:tcPr>
          <w:p>
            <w:pPr>
              <w:bidi w:val="1"/>
              <w:jc w:val="right"/>
            </w:pPr>
            <w:r/>
            <w:r>
              <w:rPr>
                <w:rFonts w:cs="David"/>
                <w:rFonts w:ascii="David" w:hAnsi="David"/>
                <w:sz w:val="22"/>
              </w:rPr>
              <w:t>פותח dialog לשיתוף קובץ</w:t>
            </w:r>
          </w:p>
        </w:tc>
      </w:tr>
      <w:tr>
        <w:tc>
          <w:tcPr>
            <w:tcW w:type="dxa" w:w="2551"/>
          </w:tcPr>
          <w:p>
            <w:pPr>
              <w:bidi w:val="1"/>
              <w:jc w:val="right"/>
            </w:pPr>
            <w:r/>
            <w:r>
              <w:rPr>
                <w:rFonts w:cs="David"/>
                <w:rFonts w:ascii="David" w:hAnsi="David"/>
                <w:sz w:val="22"/>
              </w:rPr>
              <w:t>כפתור "New Version"</w:t>
            </w:r>
          </w:p>
        </w:tc>
        <w:tc>
          <w:tcPr>
            <w:tcW w:type="dxa" w:w="1984"/>
          </w:tcPr>
          <w:p>
            <w:pPr>
              <w:bidi w:val="1"/>
              <w:jc w:val="right"/>
            </w:pPr>
            <w:r/>
            <w:r>
              <w:rPr>
                <w:rFonts w:cs="David"/>
                <w:rFonts w:ascii="David" w:hAnsi="David"/>
                <w:sz w:val="22"/>
              </w:rPr>
              <w:t>קבצים ראשי</w:t>
            </w:r>
          </w:p>
        </w:tc>
        <w:tc>
          <w:tcPr>
            <w:tcW w:type="dxa" w:w="4252"/>
          </w:tcPr>
          <w:p>
            <w:pPr>
              <w:bidi w:val="1"/>
              <w:jc w:val="right"/>
            </w:pPr>
            <w:r/>
            <w:r>
              <w:rPr>
                <w:rFonts w:cs="David"/>
                <w:rFonts w:ascii="David" w:hAnsi="David"/>
                <w:sz w:val="22"/>
              </w:rPr>
              <w:t>פותח dialog להעלאת גרסה חדשה</w:t>
            </w:r>
          </w:p>
        </w:tc>
      </w:tr>
      <w:tr>
        <w:tc>
          <w:tcPr>
            <w:tcW w:type="dxa" w:w="2551"/>
          </w:tcPr>
          <w:p>
            <w:pPr>
              <w:bidi w:val="1"/>
              <w:jc w:val="right"/>
            </w:pPr>
            <w:r/>
            <w:r>
              <w:rPr>
                <w:rFonts w:cs="David"/>
                <w:rFonts w:ascii="David" w:hAnsi="David"/>
                <w:sz w:val="22"/>
              </w:rPr>
              <w:t>כפתור "Delete"</w:t>
            </w:r>
          </w:p>
        </w:tc>
        <w:tc>
          <w:tcPr>
            <w:tcW w:type="dxa" w:w="1984"/>
          </w:tcPr>
          <w:p>
            <w:pPr>
              <w:bidi w:val="1"/>
              <w:jc w:val="right"/>
            </w:pPr>
            <w:r/>
            <w:r>
              <w:rPr>
                <w:rFonts w:cs="David"/>
                <w:rFonts w:ascii="David" w:hAnsi="David"/>
                <w:sz w:val="22"/>
              </w:rPr>
              <w:t>קבצים ראשי</w:t>
            </w:r>
          </w:p>
        </w:tc>
        <w:tc>
          <w:tcPr>
            <w:tcW w:type="dxa" w:w="4252"/>
          </w:tcPr>
          <w:p>
            <w:pPr>
              <w:bidi w:val="1"/>
              <w:jc w:val="right"/>
            </w:pPr>
            <w:r/>
            <w:r>
              <w:rPr>
                <w:rFonts w:cs="David"/>
                <w:rFonts w:ascii="David" w:hAnsi="David"/>
                <w:sz w:val="22"/>
              </w:rPr>
              <w:t>מוחק קובץ לאחר אישור</w:t>
            </w:r>
          </w:p>
        </w:tc>
      </w:tr>
      <w:tr>
        <w:tc>
          <w:tcPr>
            <w:tcW w:type="dxa" w:w="2551"/>
          </w:tcPr>
          <w:p>
            <w:pPr>
              <w:bidi w:val="1"/>
              <w:jc w:val="right"/>
            </w:pPr>
            <w:r/>
            <w:r>
              <w:rPr>
                <w:rFonts w:cs="David"/>
                <w:rFonts w:ascii="David" w:hAnsi="David"/>
                <w:sz w:val="22"/>
              </w:rPr>
              <w:t>Banner אנומליה (אדום)</w:t>
            </w:r>
          </w:p>
        </w:tc>
        <w:tc>
          <w:tcPr>
            <w:tcW w:type="dxa" w:w="1984"/>
          </w:tcPr>
          <w:p>
            <w:pPr>
              <w:bidi w:val="1"/>
              <w:jc w:val="right"/>
            </w:pPr>
            <w:r/>
            <w:r>
              <w:rPr>
                <w:rFonts w:cs="David"/>
                <w:rFonts w:ascii="David" w:hAnsi="David"/>
                <w:sz w:val="22"/>
              </w:rPr>
              <w:t>קבצים ראשי</w:t>
            </w:r>
          </w:p>
        </w:tc>
        <w:tc>
          <w:tcPr>
            <w:tcW w:type="dxa" w:w="4252"/>
          </w:tcPr>
          <w:p>
            <w:pPr>
              <w:bidi w:val="1"/>
              <w:jc w:val="right"/>
            </w:pPr>
            <w:r/>
            <w:r>
              <w:rPr>
                <w:rFonts w:cs="David"/>
                <w:rFonts w:ascii="David" w:hAnsi="David"/>
                <w:sz w:val="22"/>
              </w:rPr>
              <w:t>מציג התראת אנומליה בזמן אמת מ-WebSocket</w:t>
            </w:r>
          </w:p>
        </w:tc>
      </w:tr>
      <w:tr>
        <w:tc>
          <w:tcPr>
            <w:tcW w:type="dxa" w:w="2551"/>
          </w:tcPr>
          <w:p>
            <w:pPr>
              <w:bidi w:val="1"/>
              <w:jc w:val="right"/>
            </w:pPr>
            <w:r/>
            <w:r>
              <w:rPr>
                <w:rFonts w:cs="David"/>
                <w:rFonts w:ascii="David" w:hAnsi="David"/>
                <w:sz w:val="22"/>
              </w:rPr>
              <w:t>כפתור "Dashboard"</w:t>
            </w:r>
          </w:p>
        </w:tc>
        <w:tc>
          <w:tcPr>
            <w:tcW w:type="dxa" w:w="1984"/>
          </w:tcPr>
          <w:p>
            <w:pPr>
              <w:bidi w:val="1"/>
              <w:jc w:val="right"/>
            </w:pPr>
            <w:r/>
            <w:r>
              <w:rPr>
                <w:rFonts w:cs="David"/>
                <w:rFonts w:ascii="David" w:hAnsi="David"/>
                <w:sz w:val="22"/>
              </w:rPr>
              <w:t>קבצים ראשי</w:t>
            </w:r>
          </w:p>
        </w:tc>
        <w:tc>
          <w:tcPr>
            <w:tcW w:type="dxa" w:w="4252"/>
          </w:tcPr>
          <w:p>
            <w:pPr>
              <w:bidi w:val="1"/>
              <w:jc w:val="right"/>
            </w:pPr>
            <w:r/>
            <w:r>
              <w:rPr>
                <w:rFonts w:cs="David"/>
                <w:rFonts w:ascii="David" w:hAnsi="David"/>
                <w:sz w:val="22"/>
              </w:rPr>
              <w:t>מנווט לדשבורד הניהולי</w:t>
            </w:r>
          </w:p>
        </w:tc>
      </w:tr>
      <w:tr>
        <w:tc>
          <w:tcPr>
            <w:tcW w:type="dxa" w:w="2551"/>
          </w:tcPr>
          <w:p>
            <w:pPr>
              <w:bidi w:val="1"/>
              <w:jc w:val="right"/>
            </w:pPr>
            <w:r/>
            <w:r>
              <w:rPr>
                <w:rFonts w:cs="David"/>
                <w:rFonts w:ascii="David" w:hAnsi="David"/>
                <w:sz w:val="22"/>
              </w:rPr>
              <w:t>כפתור "Logout"</w:t>
            </w:r>
          </w:p>
        </w:tc>
        <w:tc>
          <w:tcPr>
            <w:tcW w:type="dxa" w:w="1984"/>
          </w:tcPr>
          <w:p>
            <w:pPr>
              <w:bidi w:val="1"/>
              <w:jc w:val="right"/>
            </w:pPr>
            <w:r/>
            <w:r>
              <w:rPr>
                <w:rFonts w:cs="David"/>
                <w:rFonts w:ascii="David" w:hAnsi="David"/>
                <w:sz w:val="22"/>
              </w:rPr>
              <w:t>כל המסכים</w:t>
            </w:r>
          </w:p>
        </w:tc>
        <w:tc>
          <w:tcPr>
            <w:tcW w:type="dxa" w:w="4252"/>
          </w:tcPr>
          <w:p>
            <w:pPr>
              <w:bidi w:val="1"/>
              <w:jc w:val="right"/>
            </w:pPr>
            <w:r/>
            <w:r>
              <w:rPr>
                <w:rFonts w:cs="David"/>
                <w:rFonts w:ascii="David" w:hAnsi="David"/>
                <w:sz w:val="22"/>
              </w:rPr>
              <w:t>מבצע logout ומנקה JWT מ-localStorage</w:t>
            </w:r>
          </w:p>
        </w:tc>
      </w:tr>
      <w:tr>
        <w:tc>
          <w:tcPr>
            <w:tcW w:type="dxa" w:w="2551"/>
          </w:tcPr>
          <w:p>
            <w:pPr>
              <w:bidi w:val="1"/>
              <w:jc w:val="right"/>
            </w:pPr>
            <w:r/>
            <w:r>
              <w:rPr>
                <w:rFonts w:cs="David"/>
                <w:rFonts w:ascii="David" w:hAnsi="David"/>
                <w:sz w:val="22"/>
              </w:rPr>
              <w:t>שדה OTP (numeric input)</w:t>
            </w:r>
          </w:p>
        </w:tc>
        <w:tc>
          <w:tcPr>
            <w:tcW w:type="dxa" w:w="1984"/>
          </w:tcPr>
          <w:p>
            <w:pPr>
              <w:bidi w:val="1"/>
              <w:jc w:val="right"/>
            </w:pPr>
            <w:r/>
            <w:r>
              <w:rPr>
                <w:rFonts w:cs="David"/>
                <w:rFonts w:ascii="David" w:hAnsi="David"/>
                <w:sz w:val="22"/>
              </w:rPr>
              <w:t>OTP Verify</w:t>
            </w:r>
          </w:p>
        </w:tc>
        <w:tc>
          <w:tcPr>
            <w:tcW w:type="dxa" w:w="4252"/>
          </w:tcPr>
          <w:p>
            <w:pPr>
              <w:bidi w:val="1"/>
              <w:jc w:val="right"/>
            </w:pPr>
            <w:r/>
            <w:r>
              <w:rPr>
                <w:rFonts w:cs="David"/>
                <w:rFonts w:ascii="David" w:hAnsi="David"/>
                <w:sz w:val="22"/>
              </w:rPr>
              <w:t>קלט קוד 4 ספרות עם focus אוטומטי</w:t>
            </w:r>
          </w:p>
        </w:tc>
      </w:tr>
      <w:tr>
        <w:tc>
          <w:tcPr>
            <w:tcW w:type="dxa" w:w="2551"/>
          </w:tcPr>
          <w:p>
            <w:pPr>
              <w:bidi w:val="1"/>
              <w:jc w:val="right"/>
            </w:pPr>
            <w:r/>
            <w:r>
              <w:rPr>
                <w:rFonts w:cs="David"/>
                <w:rFonts w:ascii="David" w:hAnsi="David"/>
                <w:sz w:val="22"/>
              </w:rPr>
              <w:t>כפתורי טאב בדשבורד</w:t>
            </w:r>
          </w:p>
        </w:tc>
        <w:tc>
          <w:tcPr>
            <w:tcW w:type="dxa" w:w="1984"/>
          </w:tcPr>
          <w:p>
            <w:pPr>
              <w:bidi w:val="1"/>
              <w:jc w:val="right"/>
            </w:pPr>
            <w:r/>
            <w:r>
              <w:rPr>
                <w:rFonts w:cs="David"/>
                <w:rFonts w:ascii="David" w:hAnsi="David"/>
                <w:sz w:val="22"/>
              </w:rPr>
              <w:t>דשבורד</w:t>
            </w:r>
          </w:p>
        </w:tc>
        <w:tc>
          <w:tcPr>
            <w:tcW w:type="dxa" w:w="4252"/>
          </w:tcPr>
          <w:p>
            <w:pPr>
              <w:bidi w:val="1"/>
              <w:jc w:val="right"/>
            </w:pPr>
            <w:r/>
            <w:r>
              <w:rPr>
                <w:rFonts w:cs="David"/>
                <w:rFonts w:ascii="David" w:hAnsi="David"/>
                <w:sz w:val="22"/>
              </w:rPr>
              <w:t>מחליפים בין 5 views: Audit/Anomaly/Sessions/Devices/Users</w:t>
            </w:r>
          </w:p>
        </w:tc>
      </w:tr>
      <w:tr>
        <w:tc>
          <w:tcPr>
            <w:tcW w:type="dxa" w:w="2551"/>
          </w:tcPr>
          <w:p>
            <w:pPr>
              <w:bidi w:val="1"/>
              <w:jc w:val="right"/>
            </w:pPr>
            <w:r/>
            <w:r>
              <w:rPr>
                <w:rFonts w:cs="David"/>
                <w:rFonts w:ascii="David" w:hAnsi="David"/>
                <w:sz w:val="22"/>
              </w:rPr>
              <w:t>כפתור Block/Unblock</w:t>
            </w:r>
          </w:p>
        </w:tc>
        <w:tc>
          <w:tcPr>
            <w:tcW w:type="dxa" w:w="1984"/>
          </w:tcPr>
          <w:p>
            <w:pPr>
              <w:bidi w:val="1"/>
              <w:jc w:val="right"/>
            </w:pPr>
            <w:r/>
            <w:r>
              <w:rPr>
                <w:rFonts w:cs="David"/>
                <w:rFonts w:ascii="David" w:hAnsi="David"/>
                <w:sz w:val="22"/>
              </w:rPr>
              <w:t>דשבורד</w:t>
            </w:r>
          </w:p>
        </w:tc>
        <w:tc>
          <w:tcPr>
            <w:tcW w:type="dxa" w:w="4252"/>
          </w:tcPr>
          <w:p>
            <w:pPr>
              <w:bidi w:val="1"/>
              <w:jc w:val="right"/>
            </w:pPr>
            <w:r/>
            <w:r>
              <w:rPr>
                <w:rFonts w:cs="David"/>
                <w:rFonts w:ascii="David" w:hAnsi="David"/>
                <w:sz w:val="22"/>
              </w:rPr>
              <w:t>חוסם או משחרר מכשיר/משתמש (יוצר/מוחק BlockRule)</w:t>
            </w:r>
          </w:p>
        </w:tc>
      </w:tr>
      <w:tr>
        <w:tc>
          <w:tcPr>
            <w:tcW w:type="dxa" w:w="2551"/>
          </w:tcPr>
          <w:p>
            <w:pPr>
              <w:bidi w:val="1"/>
              <w:jc w:val="right"/>
            </w:pPr>
            <w:r/>
            <w:r>
              <w:rPr>
                <w:rFonts w:cs="David"/>
                <w:rFonts w:ascii="David" w:hAnsi="David"/>
                <w:sz w:val="22"/>
              </w:rPr>
              <w:t>role dropdown</w:t>
            </w:r>
          </w:p>
        </w:tc>
        <w:tc>
          <w:tcPr>
            <w:tcW w:type="dxa" w:w="1984"/>
          </w:tcPr>
          <w:p>
            <w:pPr>
              <w:bidi w:val="1"/>
              <w:jc w:val="right"/>
            </w:pPr>
            <w:r/>
            <w:r>
              <w:rPr>
                <w:rFonts w:cs="David"/>
                <w:rFonts w:ascii="David" w:hAnsi="David"/>
                <w:sz w:val="22"/>
              </w:rPr>
              <w:t>Share Dialog</w:t>
            </w:r>
          </w:p>
        </w:tc>
        <w:tc>
          <w:tcPr>
            <w:tcW w:type="dxa" w:w="4252"/>
          </w:tcPr>
          <w:p>
            <w:pPr>
              <w:bidi w:val="1"/>
              <w:jc w:val="right"/>
            </w:pPr>
            <w:r/>
            <w:r>
              <w:rPr>
                <w:rFonts w:cs="David"/>
                <w:rFonts w:ascii="David" w:hAnsi="David"/>
                <w:sz w:val="22"/>
              </w:rPr>
              <w:t>בחירת הרשאה: read / write / admin</w:t>
            </w:r>
          </w:p>
        </w:tc>
      </w:tr>
    </w:tbl>
    <w:p/>
    <w:p>
      <w:r>
        <w:br w:type="page"/>
      </w:r>
    </w:p>
    <w:p>
      <w:pPr>
        <w:bidi w:val="1"/>
        <w:spacing w:before="240" w:after="120"/>
        <w:jc w:val="right"/>
      </w:pPr>
      <w:r>
        <w:rPr>
          <w:rFonts w:ascii="David" w:hAnsi="David" w:cs="David"/>
          <w:rFonts w:ascii="David" w:hAnsi="David"/>
          <w:b/>
          <w:sz w:val="32"/>
        </w:rPr>
        <w:t>19. הודעות למשתמש</w:t>
      </w:r>
    </w:p>
    <w:tbl>
      <w:tblPr>
        <w:tblStyle w:val="TableGrid"/>
        <w:tblW w:type="auto" w:w="0"/>
        <w:jc w:val="right"/>
        <w:tblLook w:firstColumn="1" w:firstRow="1" w:lastColumn="0" w:lastRow="0" w:noHBand="0" w:noVBand="1" w:val="04A0"/>
        <w:bidiVisual/>
      </w:tblPr>
      <w:tblGrid>
        <w:gridCol w:w="3041"/>
        <w:gridCol w:w="3041"/>
        <w:gridCol w:w="3041"/>
      </w:tblGrid>
      <w:tr>
        <w:tc>
          <w:tcPr>
            <w:tcW w:type="dxa" w:w="2835"/>
          </w:tcPr>
          <w:p>
            <w:pPr>
              <w:bidi w:val="1"/>
              <w:jc w:val="right"/>
            </w:pPr>
            <w:r/>
            <w:r>
              <w:rPr>
                <w:rFonts w:cs="David"/>
                <w:rFonts w:ascii="David" w:hAnsi="David"/>
                <w:b/>
                <w:sz w:val="22"/>
              </w:rPr>
              <w:t>מצב</w:t>
            </w:r>
          </w:p>
        </w:tc>
        <w:tc>
          <w:tcPr>
            <w:tcW w:type="dxa" w:w="3969"/>
          </w:tcPr>
          <w:p>
            <w:pPr>
              <w:bidi w:val="1"/>
              <w:jc w:val="right"/>
            </w:pPr>
            <w:r/>
            <w:r>
              <w:rPr>
                <w:rFonts w:cs="David"/>
                <w:rFonts w:ascii="David" w:hAnsi="David"/>
                <w:b/>
                <w:sz w:val="22"/>
              </w:rPr>
              <w:t>הודעה / Alert</w:t>
            </w:r>
          </w:p>
        </w:tc>
        <w:tc>
          <w:tcPr>
            <w:tcW w:type="dxa" w:w="1984"/>
          </w:tcPr>
          <w:p>
            <w:pPr>
              <w:bidi w:val="1"/>
              <w:jc w:val="right"/>
            </w:pPr>
            <w:r/>
            <w:r>
              <w:rPr>
                <w:rFonts w:cs="David"/>
                <w:rFonts w:ascii="David" w:hAnsi="David"/>
                <w:b/>
                <w:sz w:val="22"/>
              </w:rPr>
              <w:t>סוג</w:t>
            </w:r>
          </w:p>
        </w:tc>
      </w:tr>
      <w:tr>
        <w:tc>
          <w:tcPr>
            <w:tcW w:type="dxa" w:w="2835"/>
          </w:tcPr>
          <w:p>
            <w:pPr>
              <w:bidi w:val="1"/>
              <w:jc w:val="right"/>
            </w:pPr>
            <w:r/>
            <w:r>
              <w:rPr>
                <w:rFonts w:cs="David"/>
                <w:rFonts w:ascii="David" w:hAnsi="David"/>
                <w:sz w:val="22"/>
              </w:rPr>
              <w:t>OTP נשלח בהצלחה</w:t>
            </w:r>
          </w:p>
        </w:tc>
        <w:tc>
          <w:tcPr>
            <w:tcW w:type="dxa" w:w="3969"/>
          </w:tcPr>
          <w:p>
            <w:pPr>
              <w:bidi w:val="1"/>
              <w:jc w:val="right"/>
            </w:pPr>
            <w:r/>
            <w:r>
              <w:rPr>
                <w:rFonts w:cs="David"/>
                <w:rFonts w:ascii="David" w:hAnsi="David"/>
                <w:sz w:val="22"/>
              </w:rPr>
              <w:t>"OTP sent to your email"</w:t>
            </w:r>
          </w:p>
        </w:tc>
        <w:tc>
          <w:tcPr>
            <w:tcW w:type="dxa" w:w="1984"/>
          </w:tcPr>
          <w:p>
            <w:pPr>
              <w:bidi w:val="1"/>
              <w:jc w:val="right"/>
            </w:pPr>
            <w:r/>
            <w:r>
              <w:rPr>
                <w:rFonts w:cs="David"/>
                <w:rFonts w:ascii="David" w:hAnsi="David"/>
                <w:sz w:val="22"/>
              </w:rPr>
              <w:t>הצלחה (ירוק)</w:t>
            </w:r>
          </w:p>
        </w:tc>
      </w:tr>
      <w:tr>
        <w:tc>
          <w:tcPr>
            <w:tcW w:type="dxa" w:w="2835"/>
          </w:tcPr>
          <w:p>
            <w:pPr>
              <w:bidi w:val="1"/>
              <w:jc w:val="right"/>
            </w:pPr>
            <w:r/>
            <w:r>
              <w:rPr>
                <w:rFonts w:cs="David"/>
                <w:rFonts w:ascii="David" w:hAnsi="David"/>
                <w:sz w:val="22"/>
              </w:rPr>
              <w:t>OTP שגוי</w:t>
            </w:r>
          </w:p>
        </w:tc>
        <w:tc>
          <w:tcPr>
            <w:tcW w:type="dxa" w:w="3969"/>
          </w:tcPr>
          <w:p>
            <w:pPr>
              <w:bidi w:val="1"/>
              <w:jc w:val="right"/>
            </w:pPr>
            <w:r/>
            <w:r>
              <w:rPr>
                <w:rFonts w:cs="David"/>
                <w:rFonts w:ascii="David" w:hAnsi="David"/>
                <w:sz w:val="22"/>
              </w:rPr>
              <w:t>"Invalid OTP"</w:t>
            </w:r>
          </w:p>
        </w:tc>
        <w:tc>
          <w:tcPr>
            <w:tcW w:type="dxa" w:w="1984"/>
          </w:tcPr>
          <w:p>
            <w:pPr>
              <w:bidi w:val="1"/>
              <w:jc w:val="right"/>
            </w:pPr>
            <w:r/>
            <w:r>
              <w:rPr>
                <w:rFonts w:cs="David"/>
                <w:rFonts w:ascii="David" w:hAnsi="David"/>
                <w:sz w:val="22"/>
              </w:rPr>
              <w:t>שגיאה (אדום)</w:t>
            </w:r>
          </w:p>
        </w:tc>
      </w:tr>
      <w:tr>
        <w:tc>
          <w:tcPr>
            <w:tcW w:type="dxa" w:w="2835"/>
          </w:tcPr>
          <w:p>
            <w:pPr>
              <w:bidi w:val="1"/>
              <w:jc w:val="right"/>
            </w:pPr>
            <w:r/>
            <w:r>
              <w:rPr>
                <w:rFonts w:cs="David"/>
                <w:rFonts w:ascii="David" w:hAnsi="David"/>
                <w:sz w:val="22"/>
              </w:rPr>
              <w:t>JWT פג תוקף</w:t>
            </w:r>
          </w:p>
        </w:tc>
        <w:tc>
          <w:tcPr>
            <w:tcW w:type="dxa" w:w="3969"/>
          </w:tcPr>
          <w:p>
            <w:pPr>
              <w:bidi w:val="1"/>
              <w:jc w:val="right"/>
            </w:pPr>
            <w:r/>
            <w:r>
              <w:rPr>
                <w:rFonts w:cs="David"/>
                <w:rFonts w:ascii="David" w:hAnsi="David"/>
                <w:sz w:val="22"/>
              </w:rPr>
              <w:t>"Session expired. Please login again."</w:t>
            </w:r>
          </w:p>
        </w:tc>
        <w:tc>
          <w:tcPr>
            <w:tcW w:type="dxa" w:w="1984"/>
          </w:tcPr>
          <w:p>
            <w:pPr>
              <w:bidi w:val="1"/>
              <w:jc w:val="right"/>
            </w:pPr>
            <w:r/>
            <w:r>
              <w:rPr>
                <w:rFonts w:cs="David"/>
                <w:rFonts w:ascii="David" w:hAnsi="David"/>
                <w:sz w:val="22"/>
              </w:rPr>
              <w:t>שגיאה</w:t>
            </w:r>
          </w:p>
        </w:tc>
      </w:tr>
      <w:tr>
        <w:tc>
          <w:tcPr>
            <w:tcW w:type="dxa" w:w="2835"/>
          </w:tcPr>
          <w:p>
            <w:pPr>
              <w:bidi w:val="1"/>
              <w:jc w:val="right"/>
            </w:pPr>
            <w:r/>
            <w:r>
              <w:rPr>
                <w:rFonts w:cs="David"/>
                <w:rFonts w:ascii="David" w:hAnsi="David"/>
                <w:sz w:val="22"/>
              </w:rPr>
              <w:t>משתמש חסום</w:t>
            </w:r>
          </w:p>
        </w:tc>
        <w:tc>
          <w:tcPr>
            <w:tcW w:type="dxa" w:w="3969"/>
          </w:tcPr>
          <w:p>
            <w:pPr>
              <w:bidi w:val="1"/>
              <w:jc w:val="right"/>
            </w:pPr>
            <w:r/>
            <w:r>
              <w:rPr>
                <w:rFonts w:cs="David"/>
                <w:rFonts w:ascii="David" w:hAnsi="David"/>
                <w:sz w:val="22"/>
              </w:rPr>
              <w:t>"User is blocked"</w:t>
            </w:r>
          </w:p>
        </w:tc>
        <w:tc>
          <w:tcPr>
            <w:tcW w:type="dxa" w:w="1984"/>
          </w:tcPr>
          <w:p>
            <w:pPr>
              <w:bidi w:val="1"/>
              <w:jc w:val="right"/>
            </w:pPr>
            <w:r/>
            <w:r>
              <w:rPr>
                <w:rFonts w:cs="David"/>
                <w:rFonts w:ascii="David" w:hAnsi="David"/>
                <w:sz w:val="22"/>
              </w:rPr>
              <w:t>שגיאה 403</w:t>
            </w:r>
          </w:p>
        </w:tc>
      </w:tr>
      <w:tr>
        <w:tc>
          <w:tcPr>
            <w:tcW w:type="dxa" w:w="2835"/>
          </w:tcPr>
          <w:p>
            <w:pPr>
              <w:bidi w:val="1"/>
              <w:jc w:val="right"/>
            </w:pPr>
            <w:r/>
            <w:r>
              <w:rPr>
                <w:rFonts w:cs="David"/>
                <w:rFonts w:ascii="David" w:hAnsi="David"/>
                <w:sz w:val="22"/>
              </w:rPr>
              <w:t>JWT לאחר logout</w:t>
            </w:r>
          </w:p>
        </w:tc>
        <w:tc>
          <w:tcPr>
            <w:tcW w:type="dxa" w:w="3969"/>
          </w:tcPr>
          <w:p>
            <w:pPr>
              <w:bidi w:val="1"/>
              <w:jc w:val="right"/>
            </w:pPr>
            <w:r/>
            <w:r>
              <w:rPr>
                <w:rFonts w:cs="David"/>
                <w:rFonts w:ascii="David" w:hAnsi="David"/>
                <w:sz w:val="22"/>
              </w:rPr>
              <w:t>"Invalid or expired session"</w:t>
            </w:r>
          </w:p>
        </w:tc>
        <w:tc>
          <w:tcPr>
            <w:tcW w:type="dxa" w:w="1984"/>
          </w:tcPr>
          <w:p>
            <w:pPr>
              <w:bidi w:val="1"/>
              <w:jc w:val="right"/>
            </w:pPr>
            <w:r/>
            <w:r>
              <w:rPr>
                <w:rFonts w:cs="David"/>
                <w:rFonts w:ascii="David" w:hAnsi="David"/>
                <w:sz w:val="22"/>
              </w:rPr>
              <w:t>שגיאה 401</w:t>
            </w:r>
          </w:p>
        </w:tc>
      </w:tr>
      <w:tr>
        <w:tc>
          <w:tcPr>
            <w:tcW w:type="dxa" w:w="2835"/>
          </w:tcPr>
          <w:p>
            <w:pPr>
              <w:bidi w:val="1"/>
              <w:jc w:val="right"/>
            </w:pPr>
            <w:r/>
            <w:r>
              <w:rPr>
                <w:rFonts w:cs="David"/>
                <w:rFonts w:ascii="David" w:hAnsi="David"/>
                <w:sz w:val="22"/>
              </w:rPr>
              <w:t>SHA-256 אינו תואם</w:t>
            </w:r>
          </w:p>
        </w:tc>
        <w:tc>
          <w:tcPr>
            <w:tcW w:type="dxa" w:w="3969"/>
          </w:tcPr>
          <w:p>
            <w:pPr>
              <w:bidi w:val="1"/>
              <w:jc w:val="right"/>
            </w:pPr>
            <w:r/>
            <w:r>
              <w:rPr>
                <w:rFonts w:cs="David"/>
                <w:rFonts w:ascii="David" w:hAnsi="David"/>
                <w:sz w:val="22"/>
              </w:rPr>
              <w:t>"File integrity check failed"</w:t>
            </w:r>
          </w:p>
        </w:tc>
        <w:tc>
          <w:tcPr>
            <w:tcW w:type="dxa" w:w="1984"/>
          </w:tcPr>
          <w:p>
            <w:pPr>
              <w:bidi w:val="1"/>
              <w:jc w:val="right"/>
            </w:pPr>
            <w:r/>
            <w:r>
              <w:rPr>
                <w:rFonts w:cs="David"/>
                <w:rFonts w:ascii="David" w:hAnsi="David"/>
                <w:sz w:val="22"/>
              </w:rPr>
              <w:t>שגיאה 400</w:t>
            </w:r>
          </w:p>
        </w:tc>
      </w:tr>
      <w:tr>
        <w:tc>
          <w:tcPr>
            <w:tcW w:type="dxa" w:w="2835"/>
          </w:tcPr>
          <w:p>
            <w:pPr>
              <w:bidi w:val="1"/>
              <w:jc w:val="right"/>
            </w:pPr>
            <w:r/>
            <w:r>
              <w:rPr>
                <w:rFonts w:cs="David"/>
                <w:rFonts w:ascii="David" w:hAnsi="David"/>
                <w:sz w:val="22"/>
              </w:rPr>
              <w:t>RSA signature שגויה</w:t>
            </w:r>
          </w:p>
        </w:tc>
        <w:tc>
          <w:tcPr>
            <w:tcW w:type="dxa" w:w="3969"/>
          </w:tcPr>
          <w:p>
            <w:pPr>
              <w:bidi w:val="1"/>
              <w:jc w:val="right"/>
            </w:pPr>
            <w:r/>
            <w:r>
              <w:rPr>
                <w:rFonts w:cs="David"/>
                <w:rFonts w:ascii="David" w:hAnsi="David"/>
                <w:sz w:val="22"/>
              </w:rPr>
              <w:t>"File tampering detected"</w:t>
            </w:r>
          </w:p>
        </w:tc>
        <w:tc>
          <w:tcPr>
            <w:tcW w:type="dxa" w:w="1984"/>
          </w:tcPr>
          <w:p>
            <w:pPr>
              <w:bidi w:val="1"/>
              <w:jc w:val="right"/>
            </w:pPr>
            <w:r/>
            <w:r>
              <w:rPr>
                <w:rFonts w:cs="David"/>
                <w:rFonts w:ascii="David" w:hAnsi="David"/>
                <w:sz w:val="22"/>
              </w:rPr>
              <w:t>שגיאה 403</w:t>
            </w:r>
          </w:p>
        </w:tc>
      </w:tr>
      <w:tr>
        <w:tc>
          <w:tcPr>
            <w:tcW w:type="dxa" w:w="2835"/>
          </w:tcPr>
          <w:p>
            <w:pPr>
              <w:bidi w:val="1"/>
              <w:jc w:val="right"/>
            </w:pPr>
            <w:r/>
            <w:r>
              <w:rPr>
                <w:rFonts w:cs="David"/>
                <w:rFonts w:ascii="David" w:hAnsi="David"/>
                <w:sz w:val="22"/>
              </w:rPr>
              <w:t>הצפנה בתהליך</w:t>
            </w:r>
          </w:p>
        </w:tc>
        <w:tc>
          <w:tcPr>
            <w:tcW w:type="dxa" w:w="3969"/>
          </w:tcPr>
          <w:p>
            <w:pPr>
              <w:bidi w:val="1"/>
              <w:jc w:val="right"/>
            </w:pPr>
            <w:r/>
            <w:r>
              <w:rPr>
                <w:rFonts w:cs="David"/>
                <w:rFonts w:ascii="David" w:hAnsi="David"/>
                <w:sz w:val="22"/>
              </w:rPr>
              <w:t>"Encrypting..."</w:t>
            </w:r>
          </w:p>
        </w:tc>
        <w:tc>
          <w:tcPr>
            <w:tcW w:type="dxa" w:w="1984"/>
          </w:tcPr>
          <w:p>
            <w:pPr>
              <w:bidi w:val="1"/>
              <w:jc w:val="right"/>
            </w:pPr>
            <w:r/>
            <w:r>
              <w:rPr>
                <w:rFonts w:cs="David"/>
                <w:rFonts w:ascii="David" w:hAnsi="David"/>
                <w:sz w:val="22"/>
              </w:rPr>
              <w:t>Progress</w:t>
            </w:r>
          </w:p>
        </w:tc>
      </w:tr>
      <w:tr>
        <w:tc>
          <w:tcPr>
            <w:tcW w:type="dxa" w:w="2835"/>
          </w:tcPr>
          <w:p>
            <w:pPr>
              <w:bidi w:val="1"/>
              <w:jc w:val="right"/>
            </w:pPr>
            <w:r/>
            <w:r>
              <w:rPr>
                <w:rFonts w:cs="David"/>
                <w:rFonts w:ascii="David" w:hAnsi="David"/>
                <w:sz w:val="22"/>
              </w:rPr>
              <w:t>העלאה בתהליך</w:t>
            </w:r>
          </w:p>
        </w:tc>
        <w:tc>
          <w:tcPr>
            <w:tcW w:type="dxa" w:w="3969"/>
          </w:tcPr>
          <w:p>
            <w:pPr>
              <w:bidi w:val="1"/>
              <w:jc w:val="right"/>
            </w:pPr>
            <w:r/>
            <w:r>
              <w:rPr>
                <w:rFonts w:cs="David"/>
                <w:rFonts w:ascii="David" w:hAnsi="David"/>
                <w:sz w:val="22"/>
              </w:rPr>
              <w:t>"Uploading..."</w:t>
            </w:r>
          </w:p>
        </w:tc>
        <w:tc>
          <w:tcPr>
            <w:tcW w:type="dxa" w:w="1984"/>
          </w:tcPr>
          <w:p>
            <w:pPr>
              <w:bidi w:val="1"/>
              <w:jc w:val="right"/>
            </w:pPr>
            <w:r/>
            <w:r>
              <w:rPr>
                <w:rFonts w:cs="David"/>
                <w:rFonts w:ascii="David" w:hAnsi="David"/>
                <w:sz w:val="22"/>
              </w:rPr>
              <w:t>Progress</w:t>
            </w:r>
          </w:p>
        </w:tc>
      </w:tr>
      <w:tr>
        <w:tc>
          <w:tcPr>
            <w:tcW w:type="dxa" w:w="2835"/>
          </w:tcPr>
          <w:p>
            <w:pPr>
              <w:bidi w:val="1"/>
              <w:jc w:val="right"/>
            </w:pPr>
            <w:r/>
            <w:r>
              <w:rPr>
                <w:rFonts w:cs="David"/>
                <w:rFonts w:ascii="David" w:hAnsi="David"/>
                <w:sz w:val="22"/>
              </w:rPr>
              <w:t>קובץ עלה בהצלחה</w:t>
            </w:r>
          </w:p>
        </w:tc>
        <w:tc>
          <w:tcPr>
            <w:tcW w:type="dxa" w:w="3969"/>
          </w:tcPr>
          <w:p>
            <w:pPr>
              <w:bidi w:val="1"/>
              <w:jc w:val="right"/>
            </w:pPr>
            <w:r/>
            <w:r>
              <w:rPr>
                <w:rFonts w:cs="David"/>
                <w:rFonts w:ascii="David" w:hAnsi="David"/>
                <w:sz w:val="22"/>
              </w:rPr>
              <w:t>"Uploaded: [filename]"</w:t>
            </w:r>
          </w:p>
        </w:tc>
        <w:tc>
          <w:tcPr>
            <w:tcW w:type="dxa" w:w="1984"/>
          </w:tcPr>
          <w:p>
            <w:pPr>
              <w:bidi w:val="1"/>
              <w:jc w:val="right"/>
            </w:pPr>
            <w:r/>
            <w:r>
              <w:rPr>
                <w:rFonts w:cs="David"/>
                <w:rFonts w:ascii="David" w:hAnsi="David"/>
                <w:sz w:val="22"/>
              </w:rPr>
              <w:t>הצלחה</w:t>
            </w:r>
          </w:p>
        </w:tc>
      </w:tr>
      <w:tr>
        <w:tc>
          <w:tcPr>
            <w:tcW w:type="dxa" w:w="2835"/>
          </w:tcPr>
          <w:p>
            <w:pPr>
              <w:bidi w:val="1"/>
              <w:jc w:val="right"/>
            </w:pPr>
            <w:r/>
            <w:r>
              <w:rPr>
                <w:rFonts w:cs="David"/>
                <w:rFonts w:ascii="David" w:hAnsi="David"/>
                <w:sz w:val="22"/>
              </w:rPr>
              <w:t>אנומליה זוהתה (WebSocket)</w:t>
            </w:r>
          </w:p>
        </w:tc>
        <w:tc>
          <w:tcPr>
            <w:tcW w:type="dxa" w:w="3969"/>
          </w:tcPr>
          <w:p>
            <w:pPr>
              <w:bidi w:val="1"/>
              <w:jc w:val="right"/>
            </w:pPr>
            <w:r/>
            <w:r>
              <w:rPr>
                <w:rFonts w:cs="David"/>
                <w:rFonts w:ascii="David" w:hAnsi="David"/>
                <w:sz w:val="22"/>
              </w:rPr>
              <w:t>Banner אדום: userId, action, Z-score</w:t>
            </w:r>
          </w:p>
        </w:tc>
        <w:tc>
          <w:tcPr>
            <w:tcW w:type="dxa" w:w="1984"/>
          </w:tcPr>
          <w:p>
            <w:pPr>
              <w:bidi w:val="1"/>
              <w:jc w:val="right"/>
            </w:pPr>
            <w:r/>
            <w:r>
              <w:rPr>
                <w:rFonts w:cs="David"/>
                <w:rFonts w:ascii="David" w:hAnsi="David"/>
                <w:sz w:val="22"/>
              </w:rPr>
              <w:t>Alert (WebSocket)</w:t>
            </w:r>
          </w:p>
        </w:tc>
      </w:tr>
      <w:tr>
        <w:tc>
          <w:tcPr>
            <w:tcW w:type="dxa" w:w="2835"/>
          </w:tcPr>
          <w:p>
            <w:pPr>
              <w:bidi w:val="1"/>
              <w:jc w:val="right"/>
            </w:pPr>
            <w:r/>
            <w:r>
              <w:rPr>
                <w:rFonts w:cs="David"/>
                <w:rFonts w:ascii="David" w:hAnsi="David"/>
                <w:sz w:val="22"/>
              </w:rPr>
              <w:t>ניסיון גישה ללא הרשאה</w:t>
            </w:r>
          </w:p>
        </w:tc>
        <w:tc>
          <w:tcPr>
            <w:tcW w:type="dxa" w:w="3969"/>
          </w:tcPr>
          <w:p>
            <w:pPr>
              <w:bidi w:val="1"/>
              <w:jc w:val="right"/>
            </w:pPr>
            <w:r/>
            <w:r>
              <w:rPr>
                <w:rFonts w:cs="David"/>
                <w:rFonts w:ascii="David" w:hAnsi="David"/>
                <w:sz w:val="22"/>
              </w:rPr>
              <w:t>"Access denied"</w:t>
            </w:r>
          </w:p>
        </w:tc>
        <w:tc>
          <w:tcPr>
            <w:tcW w:type="dxa" w:w="1984"/>
          </w:tcPr>
          <w:p>
            <w:pPr>
              <w:bidi w:val="1"/>
              <w:jc w:val="right"/>
            </w:pPr>
            <w:r/>
            <w:r>
              <w:rPr>
                <w:rFonts w:cs="David"/>
                <w:rFonts w:ascii="David" w:hAnsi="David"/>
                <w:sz w:val="22"/>
              </w:rPr>
              <w:t>שגיאה 403</w:t>
            </w:r>
          </w:p>
        </w:tc>
      </w:tr>
    </w:tbl>
    <w:p/>
    <w:p>
      <w:r>
        <w:br w:type="page"/>
      </w:r>
    </w:p>
    <w:p>
      <w:pPr>
        <w:bidi w:val="1"/>
        <w:spacing w:before="240" w:after="120"/>
        <w:jc w:val="right"/>
      </w:pPr>
      <w:r>
        <w:rPr>
          <w:rFonts w:ascii="David" w:hAnsi="David" w:cs="David"/>
          <w:rFonts w:ascii="David" w:hAnsi="David"/>
          <w:b/>
          <w:sz w:val="32"/>
        </w:rPr>
        <w:t>20. ממשק משתמש</w:t>
      </w:r>
    </w:p>
    <w:p>
      <w:pPr>
        <w:bidi w:val="1"/>
        <w:spacing w:before="0" w:after="120"/>
        <w:jc w:val="right"/>
      </w:pPr>
      <w:r>
        <w:rPr>
          <w:rFonts w:ascii="David" w:hAnsi="David" w:cs="David"/>
          <w:rFonts w:ascii="David" w:hAnsi="David"/>
          <w:b w:val="0"/>
          <w:sz w:val="24"/>
        </w:rPr>
        <w:t>ממשק המשתמש בנוי ב-React 18 עם CSS ישיר (ללא UI framework חיצוני).</w:t>
      </w:r>
    </w:p>
    <w:p>
      <w:pPr>
        <w:bidi w:val="1"/>
        <w:spacing w:before="0" w:after="120"/>
        <w:jc w:val="right"/>
      </w:pPr>
      <w:r>
        <w:rPr>
          <w:rFonts w:ascii="David" w:hAnsi="David" w:cs="David"/>
          <w:rFonts w:ascii="David" w:hAnsi="David"/>
          <w:b w:val="0"/>
          <w:sz w:val="24"/>
        </w:rPr>
        <w:t>• שפה: ממשק באנגלית (טבלאות, כפתורים) עם תמיכה בעברית בשמות קבצים</w:t>
      </w:r>
    </w:p>
    <w:p>
      <w:pPr>
        <w:bidi w:val="1"/>
        <w:spacing w:before="0" w:after="120"/>
        <w:jc w:val="right"/>
      </w:pPr>
      <w:r>
        <w:rPr>
          <w:rFonts w:ascii="David" w:hAnsi="David" w:cs="David"/>
          <w:rFonts w:ascii="David" w:hAnsi="David"/>
          <w:b w:val="0"/>
          <w:sz w:val="24"/>
        </w:rPr>
        <w:t>• Layout: SPA (Single Page Application) — מסך אחד שמשנה את ה-state</w:t>
      </w:r>
    </w:p>
    <w:p>
      <w:pPr>
        <w:bidi w:val="1"/>
        <w:spacing w:before="0" w:after="120"/>
        <w:jc w:val="right"/>
      </w:pPr>
      <w:r>
        <w:rPr>
          <w:rFonts w:ascii="David" w:hAnsi="David" w:cs="David"/>
          <w:rFonts w:ascii="David" w:hAnsi="David"/>
          <w:b w:val="0"/>
          <w:sz w:val="24"/>
        </w:rPr>
        <w:t>• עיצוב: רקע כהה (#1a1a2e), כרטיסים בהירים, כפתורים בצבע #4a90d9</w:t>
      </w:r>
    </w:p>
    <w:p>
      <w:pPr>
        <w:bidi w:val="1"/>
        <w:spacing w:before="0" w:after="120"/>
        <w:jc w:val="right"/>
      </w:pPr>
      <w:r>
        <w:rPr>
          <w:rFonts w:ascii="David" w:hAnsi="David" w:cs="David"/>
          <w:rFonts w:ascii="David" w:hAnsi="David"/>
          <w:b w:val="0"/>
          <w:sz w:val="24"/>
        </w:rPr>
        <w:t>• Responsive: עמודות מסתגלות לגודל המסך</w:t>
      </w:r>
    </w:p>
    <w:p>
      <w:pPr>
        <w:bidi w:val="1"/>
        <w:spacing w:before="0" w:after="120"/>
        <w:jc w:val="right"/>
      </w:pPr>
      <w:r>
        <w:rPr>
          <w:rFonts w:ascii="David" w:hAnsi="David" w:cs="David"/>
          <w:rFonts w:ascii="David" w:hAnsi="David"/>
          <w:b w:val="0"/>
          <w:sz w:val="24"/>
        </w:rPr>
        <w:t>• נגישות: כל שדות הקלט עם placeholder ו-label ברור</w:t>
      </w:r>
    </w:p>
    <w:p>
      <w:pPr>
        <w:bidi w:val="1"/>
        <w:spacing w:before="0" w:after="120"/>
        <w:jc w:val="right"/>
      </w:pPr>
      <w:r>
        <w:rPr>
          <w:rFonts w:ascii="David" w:hAnsi="David" w:cs="David"/>
          <w:rFonts w:ascii="David" w:hAnsi="David"/>
          <w:b w:val="0"/>
          <w:sz w:val="24"/>
        </w:rPr>
        <w:t>• WebSocket Alert Banner: position: fixed, top-right, z-index: 9999, צבע אדום #c62828</w:t>
      </w:r>
    </w:p>
    <w:p>
      <w:pPr>
        <w:bidi w:val="1"/>
        <w:spacing w:before="0" w:after="120"/>
        <w:jc w:val="right"/>
      </w:pPr>
      <w:r>
        <w:rPr>
          <w:rFonts w:ascii="David" w:hAnsi="David" w:cs="David"/>
          <w:rFonts w:ascii="David" w:hAnsi="David"/>
          <w:b w:val="0"/>
          <w:sz w:val="24"/>
        </w:rPr>
        <w:t>• State Machine: App מנהל 3 states — login | verify | files</w:t>
      </w:r>
    </w:p>
    <w:p>
      <w:r>
        <w:br w:type="page"/>
      </w:r>
    </w:p>
    <w:p>
      <w:pPr>
        <w:bidi w:val="1"/>
        <w:spacing w:before="240" w:after="120"/>
        <w:jc w:val="right"/>
      </w:pPr>
      <w:r>
        <w:rPr>
          <w:rFonts w:ascii="David" w:hAnsi="David" w:cs="David"/>
          <w:rFonts w:ascii="David" w:hAnsi="David"/>
          <w:b/>
          <w:sz w:val="32"/>
        </w:rPr>
        <w:t>21. קוד התוכנית עם תיעוד</w:t>
      </w:r>
    </w:p>
    <w:p>
      <w:pPr>
        <w:bidi w:val="1"/>
        <w:spacing w:before="240" w:after="120"/>
        <w:jc w:val="right"/>
      </w:pPr>
      <w:r>
        <w:rPr>
          <w:rFonts w:ascii="David" w:hAnsi="David" w:cs="David"/>
          <w:rFonts w:ascii="David" w:hAnsi="David"/>
          <w:b/>
          <w:sz w:val="28"/>
        </w:rPr>
        <w:t>21.1 קלטים עיקריים</w:t>
      </w:r>
    </w:p>
    <w:p>
      <w:pPr>
        <w:spacing w:before="80" w:after="80"/>
        <w:ind w:left="567"/>
      </w:pPr>
      <w:r>
        <w:rPr>
          <w:rFonts w:ascii="Courier New" w:hAnsi="Courier New"/>
          <w:sz w:val="18"/>
        </w:rPr>
        <w:t>// קלטים מהמשתמש</w:t>
        <w:br/>
        <w:t>POST /users/register:  { email: string, name: string, password: string }</w:t>
        <w:br/>
        <w:t>POST /users/login:     { email: string, password: string }</w:t>
        <w:br/>
        <w:t>POST /users/verify-otp:{ email: string, otp: string }</w:t>
        <w:br/>
        <w:br/>
        <w:t>// קלט קובץ (multipart/form-data)</w:t>
        <w:br/>
        <w:t>POST /files/upload:</w:t>
        <w:br/>
        <w:t xml:space="preserve">  file:               binary (ciphertext)</w:t>
        <w:br/>
        <w:t xml:space="preserve">  ivB64:              string (base64, 12 bytes IV)</w:t>
        <w:br/>
        <w:t xml:space="preserve">  wrappedKeyB64:      string (base64, RSA-wrapped AES key)</w:t>
        <w:br/>
        <w:t xml:space="preserve">  encryptedMetaB64:   string (base64, encrypted metadata)</w:t>
        <w:br/>
        <w:t xml:space="preserve">  metaIvB64:          string (base64, metadata IV)</w:t>
        <w:br/>
        <w:t xml:space="preserve">  ciphertextSha256B64:string (base64, SHA-256 hash)</w:t>
        <w:br/>
        <w:t xml:space="preserve">  algorithm:          "AES-GCM"</w:t>
        <w:br/>
        <w:br/>
        <w:t>// קלט שיתוף</w:t>
        <w:br/>
        <w:t>POST /files/:id/share: { email: string, role: "read"|"write"|"admin" }</w:t>
        <w:br/>
        <w:br/>
        <w:t>// קלט Python /analyze</w:t>
        <w:br/>
        <w:t>POST /analyze: { userId: string, action: string }</w:t>
      </w:r>
    </w:p>
    <w:p>
      <w:pPr>
        <w:bidi w:val="1"/>
        <w:spacing w:before="240" w:after="120"/>
        <w:jc w:val="right"/>
      </w:pPr>
      <w:r>
        <w:rPr>
          <w:rFonts w:ascii="David" w:hAnsi="David" w:cs="David"/>
          <w:rFonts w:ascii="David" w:hAnsi="David"/>
          <w:b/>
          <w:sz w:val="28"/>
        </w:rPr>
        <w:t>21.2 פלטים עיקריים</w:t>
      </w:r>
    </w:p>
    <w:p>
      <w:pPr>
        <w:spacing w:before="80" w:after="80"/>
        <w:ind w:left="567"/>
      </w:pPr>
      <w:r>
        <w:rPr>
          <w:rFonts w:ascii="Courier New" w:hAnsi="Courier New"/>
          <w:sz w:val="18"/>
        </w:rPr>
        <w:t>// תגובות שרת</w:t>
        <w:br/>
        <w:t>POST /users/verify-otp → { token: "eyJ..." }   // JWT</w:t>
        <w:br/>
        <w:t>GET  /files/           → [ { _id, storedName, encryptedMetaB64,</w:t>
        <w:br/>
        <w:t xml:space="preserve">                             wrappedKeyB64, ivB64, algorithm,</w:t>
        <w:br/>
        <w:t xml:space="preserve">                             metaIvB64, createdAt, isOwner } ]</w:t>
        <w:br/>
        <w:t>GET  /files/:id/download →</w:t>
        <w:br/>
        <w:t xml:space="preserve">  body:   binary ciphertext</w:t>
        <w:br/>
        <w:t xml:space="preserve">  header: x-securesync-meta: base64(JSON({wrappedKeyB64, encryptedMetaB64, metaIvB64}))</w:t>
        <w:br/>
        <w:br/>
        <w:t>// תגובה Python /analyze</w:t>
        <w:br/>
        <w:t>{ "anomaly": bool, "zScore": float, "ewma": float,</w:t>
        <w:br/>
        <w:t xml:space="preserve">  "details": string, "score": float }</w:t>
      </w:r>
    </w:p>
    <w:p>
      <w:pPr>
        <w:bidi w:val="1"/>
        <w:spacing w:before="240" w:after="120"/>
        <w:jc w:val="right"/>
      </w:pPr>
      <w:r>
        <w:rPr>
          <w:rFonts w:ascii="David" w:hAnsi="David" w:cs="David"/>
          <w:rFonts w:ascii="David" w:hAnsi="David"/>
          <w:b/>
          <w:sz w:val="28"/>
        </w:rPr>
        <w:t>21.3 פונקציות חשובות / קריטיות</w:t>
      </w:r>
    </w:p>
    <w:p>
      <w:pPr>
        <w:spacing w:before="80" w:after="80"/>
        <w:ind w:left="567"/>
      </w:pPr>
      <w:r>
        <w:rPr>
          <w:rFonts w:ascii="Courier New" w:hAnsi="Courier New"/>
          <w:sz w:val="18"/>
        </w:rPr>
        <w:t>// crypto.js — encryptFileWithWrappedKey(file)</w:t>
        <w:br/>
        <w:t>// הצפנת קובץ ו-metadata, עטיפת מפתח AES עם RSA-OAEP</w:t>
        <w:br/>
        <w:t>async function encryptFileWithWrappedKey(file) {</w:t>
        <w:br/>
        <w:t xml:space="preserve">  const aesKey = await crypto.subtle.generateKey({name:"AES-GCM",length:256},true,["encrypt","decrypt"]);</w:t>
        <w:br/>
        <w:t xml:space="preserve">  const iv = crypto.getRandomValues(new Uint8Array(12));</w:t>
        <w:br/>
        <w:t xml:space="preserve">  const ciphertext = await crypto.subtle.encrypt({name:"AES-GCM",iv},aesKey,await file.arrayBuffer());</w:t>
        <w:br/>
        <w:t xml:space="preserve">  const metaJson = JSON.stringify({name:file.name, type:file.type, size:file.size});</w:t>
        <w:br/>
        <w:t xml:space="preserve">  const metaIv = crypto.getRandomValues(new Uint8Array(12));</w:t>
        <w:br/>
        <w:t xml:space="preserve">  const encMeta = await crypto.subtle.encrypt({name:"AES-GCM",iv:metaIv},aesKey,</w:t>
        <w:br/>
        <w:t xml:space="preserve">                    new TextEncoder().encode(metaJson));</w:t>
        <w:br/>
        <w:t xml:space="preserve">  const rsaKeyPair = await getOrCreateRsaKeyPair();</w:t>
        <w:br/>
        <w:t xml:space="preserve">  const wrappedKey = await crypto.subtle.wrapKey("raw",aesKey,rsaKeyPair.publicKey,"RSA-OAEP");</w:t>
        <w:br/>
        <w:t xml:space="preserve">  const hash = await crypto.subtle.digest("SHA-256",ciphertext);</w:t>
        <w:br/>
        <w:t xml:space="preserve">  return { ciphertext, iv, wrappedKey, encMeta, metaIv, hash };</w:t>
        <w:br/>
        <w:t>}</w:t>
        <w:br/>
        <w:br/>
        <w:t>// auth.js — authRequired middleware</w:t>
        <w:br/>
        <w:t>// אימות JWT + בדיקת jti במסד נתונים + בדיקת BlockRule</w:t>
        <w:br/>
        <w:t>async function authRequired(req, res, next) {</w:t>
        <w:br/>
        <w:t xml:space="preserve">  const token = req.headers.authorization?.split(' ')[1];</w:t>
        <w:br/>
        <w:t xml:space="preserve">  const decoded = jwt.verify(token, process.env.JWT_SECRET);</w:t>
        <w:br/>
        <w:t xml:space="preserve">  const session = await Session.findOne({ jti: decoded.jti });</w:t>
        <w:br/>
        <w:t xml:space="preserve">  if (!session) return res.status(401).json({error: "Invalid or expired session"});</w:t>
        <w:br/>
        <w:t xml:space="preserve">  const blocked = await BlockRule.findOne({userId: decoded.userId, active: true});</w:t>
        <w:br/>
        <w:t xml:space="preserve">  if (blocked) return res.status(403).json({error: "User is blocked"});</w:t>
        <w:br/>
        <w:t xml:space="preserve">  req.userId = decoded.userId;</w:t>
        <w:br/>
        <w:t xml:space="preserve">  next();</w:t>
        <w:br/>
        <w:t>}</w:t>
        <w:br/>
        <w:br/>
        <w:t>// anomaly.js — analyzeEvent(userId, action)</w:t>
        <w:br/>
        <w:t>// שולח לPython service ושמר תוצאה + broadcast אם anomaly</w:t>
        <w:br/>
        <w:t>async function analyzeEvent(userId, action) {</w:t>
        <w:br/>
        <w:t xml:space="preserve">  const res = await fetch('http://localhost:5001/analyze', {</w:t>
        <w:br/>
        <w:t xml:space="preserve">    method:'POST', headers:{'Content-Type':'application/json'},</w:t>
        <w:br/>
        <w:t xml:space="preserve">    body: JSON.stringify({userId, action})</w:t>
        <w:br/>
        <w:t xml:space="preserve">  });</w:t>
        <w:br/>
        <w:t xml:space="preserve">  const result = await res.json();</w:t>
        <w:br/>
        <w:t xml:space="preserve">  await AnomalyScore.create({userId, action, zScore:result.zScore, anomaly:result.anomaly,...});</w:t>
        <w:br/>
        <w:t xml:space="preserve">  if (result.anomaly) broadcast({type:'anomaly', userId, action, ...result});</w:t>
        <w:br/>
        <w:t>}</w:t>
      </w:r>
    </w:p>
    <w:p>
      <w:r>
        <w:br w:type="page"/>
      </w:r>
    </w:p>
    <w:p>
      <w:pPr>
        <w:bidi w:val="1"/>
        <w:spacing w:before="240" w:after="120"/>
        <w:jc w:val="right"/>
      </w:pPr>
      <w:r>
        <w:rPr>
          <w:rFonts w:ascii="David" w:hAnsi="David" w:cs="David"/>
          <w:rFonts w:ascii="David" w:hAnsi="David"/>
          <w:b/>
          <w:sz w:val="32"/>
        </w:rPr>
        <w:t>22. תיאור מסד הנתונים</w:t>
      </w:r>
    </w:p>
    <w:p>
      <w:pPr>
        <w:bidi w:val="1"/>
        <w:spacing w:before="0" w:after="120"/>
        <w:jc w:val="right"/>
      </w:pPr>
      <w:r>
        <w:rPr>
          <w:rFonts w:ascii="David" w:hAnsi="David" w:cs="David"/>
          <w:rFonts w:ascii="David" w:hAnsi="David"/>
          <w:b w:val="0"/>
          <w:sz w:val="24"/>
        </w:rPr>
        <w:t>מסד הנתונים: MongoDB Atlas — NoSQL document store. 20 Mongoose schemas.</w:t>
      </w:r>
    </w:p>
    <w:p>
      <w:pPr>
        <w:bidi w:val="1"/>
        <w:spacing w:before="0" w:after="120"/>
        <w:jc w:val="right"/>
      </w:pPr>
      <w:r>
        <w:rPr>
          <w:rFonts w:ascii="David" w:hAnsi="David" w:cs="David"/>
          <w:rFonts w:ascii="David" w:hAnsi="David"/>
          <w:b/>
          <w:sz w:val="24"/>
        </w:rPr>
        <w:t>ERD — יחסים בין ישויות:</w:t>
      </w:r>
    </w:p>
    <w:p>
      <w:pPr>
        <w:spacing w:before="80" w:after="80"/>
        <w:ind w:left="567"/>
      </w:pPr>
      <w:r>
        <w:rPr>
          <w:rFonts w:ascii="Courier New" w:hAnsi="Courier New"/>
          <w:sz w:val="18"/>
        </w:rPr>
        <w:t>User ──&lt; Session    (1:N) — משתמש יכול לפתוח מספר sessions</w:t>
        <w:br/>
        <w:t>User ──&lt; File        (1:N) — משתמש בעלים של קבצים</w:t>
        <w:br/>
        <w:t>User ──&lt; AuditLog   (1:N) — כל פעולה מתועדת</w:t>
        <w:br/>
        <w:t>User ──&lt; Device      (1:N) — מכשירים של המשתמש</w:t>
        <w:br/>
        <w:t>User ──&lt; KeyPair     (1:1) — זוג מפתחות RSA לכל משתמש</w:t>
        <w:br/>
        <w:t>File ──&lt; Permission  (1:N) — קובץ משותף למספר משתמשים</w:t>
        <w:br/>
        <w:t>File ──&lt; FileVersion (1:N) — גרסאות של קובץ</w:t>
      </w:r>
    </w:p>
    <w:p>
      <w:pPr>
        <w:bidi w:val="1"/>
        <w:spacing w:before="0" w:after="120"/>
        <w:jc w:val="right"/>
      </w:pPr>
      <w:r>
        <w:rPr>
          <w:rFonts w:ascii="David" w:hAnsi="David" w:cs="David"/>
          <w:rFonts w:ascii="David" w:hAnsi="David"/>
          <w:b/>
          <w:sz w:val="24"/>
        </w:rPr>
        <w:t>פירוט טבלאות (Collections):</w:t>
      </w:r>
    </w:p>
    <w:tbl>
      <w:tblPr>
        <w:tblStyle w:val="TableGrid"/>
        <w:tblW w:type="auto" w:w="0"/>
        <w:jc w:val="right"/>
        <w:tblLook w:firstColumn="1" w:firstRow="1" w:lastColumn="0" w:lastRow="0" w:noHBand="0" w:noVBand="1" w:val="04A0"/>
        <w:bidiVisual/>
      </w:tblPr>
      <w:tblGrid>
        <w:gridCol w:w="1824"/>
        <w:gridCol w:w="1824"/>
        <w:gridCol w:w="1824"/>
        <w:gridCol w:w="1824"/>
        <w:gridCol w:w="1824"/>
      </w:tblGrid>
      <w:tr>
        <w:tc>
          <w:tcPr>
            <w:tcW w:type="dxa" w:w="1984"/>
          </w:tcPr>
          <w:p>
            <w:pPr>
              <w:bidi w:val="1"/>
              <w:jc w:val="right"/>
            </w:pPr>
            <w:r/>
            <w:r>
              <w:rPr>
                <w:rFonts w:cs="David"/>
                <w:rFonts w:ascii="David" w:hAnsi="David"/>
                <w:b/>
                <w:sz w:val="22"/>
              </w:rPr>
              <w:t>אוסף (Collection)</w:t>
            </w:r>
          </w:p>
        </w:tc>
        <w:tc>
          <w:tcPr>
            <w:tcW w:type="dxa" w:w="2835"/>
          </w:tcPr>
          <w:p>
            <w:pPr>
              <w:bidi w:val="1"/>
              <w:jc w:val="right"/>
            </w:pPr>
            <w:r/>
            <w:r>
              <w:rPr>
                <w:rFonts w:cs="David"/>
                <w:rFonts w:ascii="David" w:hAnsi="David"/>
                <w:b/>
                <w:sz w:val="22"/>
              </w:rPr>
              <w:t>עמודות עיקריות</w:t>
            </w:r>
          </w:p>
        </w:tc>
        <w:tc>
          <w:tcPr>
            <w:tcW w:type="dxa" w:w="1701"/>
          </w:tcPr>
          <w:p>
            <w:pPr>
              <w:bidi w:val="1"/>
              <w:jc w:val="right"/>
            </w:pPr>
            <w:r/>
            <w:r>
              <w:rPr>
                <w:rFonts w:cs="David"/>
                <w:rFonts w:ascii="David" w:hAnsi="David"/>
                <w:b/>
                <w:sz w:val="22"/>
              </w:rPr>
              <w:t>מפתח ראשי / זר</w:t>
            </w:r>
          </w:p>
        </w:tc>
        <w:tc>
          <w:tcPr>
            <w:tcW w:type="dxa" w:w="1701"/>
          </w:tcPr>
          <w:p>
            <w:pPr>
              <w:bidi w:val="1"/>
              <w:jc w:val="right"/>
            </w:pPr>
            <w:r/>
            <w:r>
              <w:rPr>
                <w:rFonts w:cs="David"/>
                <w:rFonts w:ascii="David" w:hAnsi="David"/>
                <w:b/>
                <w:sz w:val="22"/>
              </w:rPr>
              <w:t>סוג נתונים</w:t>
            </w:r>
          </w:p>
        </w:tc>
        <w:tc>
          <w:tcPr>
            <w:tcW w:type="dxa" w:w="850"/>
          </w:tcPr>
          <w:p>
            <w:pPr>
              <w:bidi w:val="1"/>
              <w:jc w:val="right"/>
            </w:pPr>
            <w:r/>
            <w:r>
              <w:rPr>
                <w:rFonts w:cs="David"/>
                <w:rFonts w:ascii="David" w:hAnsi="David"/>
                <w:b/>
                <w:sz w:val="22"/>
              </w:rPr>
              <w:t>חובה</w:t>
            </w:r>
          </w:p>
        </w:tc>
      </w:tr>
      <w:tr>
        <w:tc>
          <w:tcPr>
            <w:tcW w:type="dxa" w:w="1984"/>
          </w:tcPr>
          <w:p>
            <w:pPr>
              <w:bidi w:val="1"/>
              <w:jc w:val="right"/>
            </w:pPr>
            <w:r/>
            <w:r>
              <w:rPr>
                <w:rFonts w:cs="David"/>
                <w:rFonts w:ascii="David" w:hAnsi="David"/>
                <w:sz w:val="22"/>
              </w:rPr>
              <w:t>users</w:t>
            </w:r>
          </w:p>
        </w:tc>
        <w:tc>
          <w:tcPr>
            <w:tcW w:type="dxa" w:w="2835"/>
          </w:tcPr>
          <w:p>
            <w:pPr>
              <w:bidi w:val="1"/>
              <w:jc w:val="right"/>
            </w:pPr>
            <w:r/>
            <w:r>
              <w:rPr>
                <w:rFonts w:cs="David"/>
                <w:rFonts w:ascii="David" w:hAnsi="David"/>
                <w:sz w:val="22"/>
              </w:rPr>
              <w:t>_id, email, name, passwordHash, totpSecret</w:t>
            </w:r>
          </w:p>
        </w:tc>
        <w:tc>
          <w:tcPr>
            <w:tcW w:type="dxa" w:w="1701"/>
          </w:tcPr>
          <w:p>
            <w:pPr>
              <w:bidi w:val="1"/>
              <w:jc w:val="right"/>
            </w:pPr>
            <w:r/>
            <w:r>
              <w:rPr>
                <w:rFonts w:cs="David"/>
                <w:rFonts w:ascii="David" w:hAnsi="David"/>
                <w:sz w:val="22"/>
              </w:rPr>
              <w:t>_id (ObjectId)</w:t>
            </w:r>
          </w:p>
        </w:tc>
        <w:tc>
          <w:tcPr>
            <w:tcW w:type="dxa" w:w="1701"/>
          </w:tcPr>
          <w:p>
            <w:pPr>
              <w:bidi w:val="1"/>
              <w:jc w:val="right"/>
            </w:pPr>
            <w:r/>
            <w:r>
              <w:rPr>
                <w:rFonts w:cs="David"/>
                <w:rFonts w:ascii="David" w:hAnsi="David"/>
                <w:sz w:val="22"/>
              </w:rPr>
              <w:t>String, String, String</w:t>
            </w:r>
          </w:p>
        </w:tc>
        <w:tc>
          <w:tcPr>
            <w:tcW w:type="dxa" w:w="850"/>
          </w:tcPr>
          <w:p>
            <w:pPr>
              <w:bidi w:val="1"/>
              <w:jc w:val="right"/>
            </w:pPr>
            <w:r/>
            <w:r>
              <w:rPr>
                <w:rFonts w:cs="David"/>
                <w:rFonts w:ascii="David" w:hAnsi="David"/>
                <w:sz w:val="22"/>
              </w:rPr>
              <w:t>email ✓</w:t>
            </w:r>
          </w:p>
        </w:tc>
      </w:tr>
      <w:tr>
        <w:tc>
          <w:tcPr>
            <w:tcW w:type="dxa" w:w="1984"/>
          </w:tcPr>
          <w:p>
            <w:pPr>
              <w:bidi w:val="1"/>
              <w:jc w:val="right"/>
            </w:pPr>
            <w:r/>
            <w:r>
              <w:rPr>
                <w:rFonts w:cs="David"/>
                <w:rFonts w:ascii="David" w:hAnsi="David"/>
                <w:sz w:val="22"/>
              </w:rPr>
              <w:t>files</w:t>
            </w:r>
          </w:p>
        </w:tc>
        <w:tc>
          <w:tcPr>
            <w:tcW w:type="dxa" w:w="2835"/>
          </w:tcPr>
          <w:p>
            <w:pPr>
              <w:bidi w:val="1"/>
              <w:jc w:val="right"/>
            </w:pPr>
            <w:r/>
            <w:r>
              <w:rPr>
                <w:rFonts w:cs="David"/>
                <w:rFonts w:ascii="David" w:hAnsi="David"/>
                <w:sz w:val="22"/>
              </w:rPr>
              <w:t>_id, userId, storedName, ciphertextSize, algorithm, ivB64, wrappedKeyB64, encryptedMetaB64, ciphertextSha256B64, signature</w:t>
            </w:r>
          </w:p>
        </w:tc>
        <w:tc>
          <w:tcPr>
            <w:tcW w:type="dxa" w:w="1701"/>
          </w:tcPr>
          <w:p>
            <w:pPr>
              <w:bidi w:val="1"/>
              <w:jc w:val="right"/>
            </w:pPr>
            <w:r/>
            <w:r>
              <w:rPr>
                <w:rFonts w:cs="David"/>
                <w:rFonts w:ascii="David" w:hAnsi="David"/>
                <w:sz w:val="22"/>
              </w:rPr>
              <w:t>userId → users</w:t>
            </w:r>
          </w:p>
        </w:tc>
        <w:tc>
          <w:tcPr>
            <w:tcW w:type="dxa" w:w="1701"/>
          </w:tcPr>
          <w:p>
            <w:pPr>
              <w:bidi w:val="1"/>
              <w:jc w:val="right"/>
            </w:pPr>
            <w:r/>
            <w:r>
              <w:rPr>
                <w:rFonts w:cs="David"/>
                <w:rFonts w:ascii="David" w:hAnsi="David"/>
                <w:sz w:val="22"/>
              </w:rPr>
              <w:t>ref, String, Number, String</w:t>
            </w:r>
          </w:p>
        </w:tc>
        <w:tc>
          <w:tcPr>
            <w:tcW w:type="dxa" w:w="850"/>
          </w:tcPr>
          <w:p>
            <w:pPr>
              <w:bidi w:val="1"/>
              <w:jc w:val="right"/>
            </w:pPr>
            <w:r/>
            <w:r>
              <w:rPr>
                <w:rFonts w:cs="David"/>
                <w:rFonts w:ascii="David" w:hAnsi="David"/>
                <w:sz w:val="22"/>
              </w:rPr>
              <w:t>userId, storedName ✓</w:t>
            </w:r>
          </w:p>
        </w:tc>
      </w:tr>
      <w:tr>
        <w:tc>
          <w:tcPr>
            <w:tcW w:type="dxa" w:w="1984"/>
          </w:tcPr>
          <w:p>
            <w:pPr>
              <w:bidi w:val="1"/>
              <w:jc w:val="right"/>
            </w:pPr>
            <w:r/>
            <w:r>
              <w:rPr>
                <w:rFonts w:cs="David"/>
                <w:rFonts w:ascii="David" w:hAnsi="David"/>
                <w:sz w:val="22"/>
              </w:rPr>
              <w:t>permissions</w:t>
            </w:r>
          </w:p>
        </w:tc>
        <w:tc>
          <w:tcPr>
            <w:tcW w:type="dxa" w:w="2835"/>
          </w:tcPr>
          <w:p>
            <w:pPr>
              <w:bidi w:val="1"/>
              <w:jc w:val="right"/>
            </w:pPr>
            <w:r/>
            <w:r>
              <w:rPr>
                <w:rFonts w:cs="David"/>
                <w:rFonts w:ascii="David" w:hAnsi="David"/>
                <w:sz w:val="22"/>
              </w:rPr>
              <w:t>_id, fileId, grantedTo, grantedBy, role, expiresAt, revokedAt</w:t>
            </w:r>
          </w:p>
        </w:tc>
        <w:tc>
          <w:tcPr>
            <w:tcW w:type="dxa" w:w="1701"/>
          </w:tcPr>
          <w:p>
            <w:pPr>
              <w:bidi w:val="1"/>
              <w:jc w:val="right"/>
            </w:pPr>
            <w:r/>
            <w:r>
              <w:rPr>
                <w:rFonts w:cs="David"/>
                <w:rFonts w:ascii="David" w:hAnsi="David"/>
                <w:sz w:val="22"/>
              </w:rPr>
              <w:t>fileId→files, grantedTo→users</w:t>
            </w:r>
          </w:p>
        </w:tc>
        <w:tc>
          <w:tcPr>
            <w:tcW w:type="dxa" w:w="1701"/>
          </w:tcPr>
          <w:p>
            <w:pPr>
              <w:bidi w:val="1"/>
              <w:jc w:val="right"/>
            </w:pPr>
            <w:r/>
            <w:r>
              <w:rPr>
                <w:rFonts w:cs="David"/>
                <w:rFonts w:ascii="David" w:hAnsi="David"/>
                <w:sz w:val="22"/>
              </w:rPr>
              <w:t>ref, enum(read/write/admin)</w:t>
            </w:r>
          </w:p>
        </w:tc>
        <w:tc>
          <w:tcPr>
            <w:tcW w:type="dxa" w:w="850"/>
          </w:tcPr>
          <w:p>
            <w:pPr>
              <w:bidi w:val="1"/>
              <w:jc w:val="right"/>
            </w:pPr>
            <w:r/>
            <w:r>
              <w:rPr>
                <w:rFonts w:cs="David"/>
                <w:rFonts w:ascii="David" w:hAnsi="David"/>
                <w:sz w:val="22"/>
              </w:rPr>
              <w:t>fileId, grantedTo, role ✓</w:t>
            </w:r>
          </w:p>
        </w:tc>
      </w:tr>
      <w:tr>
        <w:tc>
          <w:tcPr>
            <w:tcW w:type="dxa" w:w="1984"/>
          </w:tcPr>
          <w:p>
            <w:pPr>
              <w:bidi w:val="1"/>
              <w:jc w:val="right"/>
            </w:pPr>
            <w:r/>
            <w:r>
              <w:rPr>
                <w:rFonts w:cs="David"/>
                <w:rFonts w:ascii="David" w:hAnsi="David"/>
                <w:sz w:val="22"/>
              </w:rPr>
              <w:t>auditlogs</w:t>
            </w:r>
          </w:p>
        </w:tc>
        <w:tc>
          <w:tcPr>
            <w:tcW w:type="dxa" w:w="2835"/>
          </w:tcPr>
          <w:p>
            <w:pPr>
              <w:bidi w:val="1"/>
              <w:jc w:val="right"/>
            </w:pPr>
            <w:r/>
            <w:r>
              <w:rPr>
                <w:rFonts w:cs="David"/>
                <w:rFonts w:ascii="David" w:hAnsi="David"/>
                <w:sz w:val="22"/>
              </w:rPr>
              <w:t>_id, userId, action, outcome, ip, fileId, detail</w:t>
            </w:r>
          </w:p>
        </w:tc>
        <w:tc>
          <w:tcPr>
            <w:tcW w:type="dxa" w:w="1701"/>
          </w:tcPr>
          <w:p>
            <w:pPr>
              <w:bidi w:val="1"/>
              <w:jc w:val="right"/>
            </w:pPr>
            <w:r/>
            <w:r>
              <w:rPr>
                <w:rFonts w:cs="David"/>
                <w:rFonts w:ascii="David" w:hAnsi="David"/>
                <w:sz w:val="22"/>
              </w:rPr>
              <w:t>userId → users</w:t>
            </w:r>
          </w:p>
        </w:tc>
        <w:tc>
          <w:tcPr>
            <w:tcW w:type="dxa" w:w="1701"/>
          </w:tcPr>
          <w:p>
            <w:pPr>
              <w:bidi w:val="1"/>
              <w:jc w:val="right"/>
            </w:pPr>
            <w:r/>
            <w:r>
              <w:rPr>
                <w:rFonts w:cs="David"/>
                <w:rFonts w:ascii="David" w:hAnsi="David"/>
                <w:sz w:val="22"/>
              </w:rPr>
              <w:t>ref, String, String, String</w:t>
            </w:r>
          </w:p>
        </w:tc>
        <w:tc>
          <w:tcPr>
            <w:tcW w:type="dxa" w:w="850"/>
          </w:tcPr>
          <w:p>
            <w:pPr>
              <w:bidi w:val="1"/>
              <w:jc w:val="right"/>
            </w:pPr>
            <w:r/>
            <w:r>
              <w:rPr>
                <w:rFonts w:cs="David"/>
                <w:rFonts w:ascii="David" w:hAnsi="David"/>
                <w:sz w:val="22"/>
              </w:rPr>
              <w:t>userId, action, outcome ✓</w:t>
            </w:r>
          </w:p>
        </w:tc>
      </w:tr>
      <w:tr>
        <w:tc>
          <w:tcPr>
            <w:tcW w:type="dxa" w:w="1984"/>
          </w:tcPr>
          <w:p>
            <w:pPr>
              <w:bidi w:val="1"/>
              <w:jc w:val="right"/>
            </w:pPr>
            <w:r/>
            <w:r>
              <w:rPr>
                <w:rFonts w:cs="David"/>
                <w:rFonts w:ascii="David" w:hAnsi="David"/>
                <w:sz w:val="22"/>
              </w:rPr>
              <w:t>sessions</w:t>
            </w:r>
          </w:p>
        </w:tc>
        <w:tc>
          <w:tcPr>
            <w:tcW w:type="dxa" w:w="2835"/>
          </w:tcPr>
          <w:p>
            <w:pPr>
              <w:bidi w:val="1"/>
              <w:jc w:val="right"/>
            </w:pPr>
            <w:r/>
            <w:r>
              <w:rPr>
                <w:rFonts w:cs="David"/>
                <w:rFonts w:ascii="David" w:hAnsi="David"/>
                <w:sz w:val="22"/>
              </w:rPr>
              <w:t>_id, userId, jti, ip, expiresAt</w:t>
            </w:r>
          </w:p>
        </w:tc>
        <w:tc>
          <w:tcPr>
            <w:tcW w:type="dxa" w:w="1701"/>
          </w:tcPr>
          <w:p>
            <w:pPr>
              <w:bidi w:val="1"/>
              <w:jc w:val="right"/>
            </w:pPr>
            <w:r/>
            <w:r>
              <w:rPr>
                <w:rFonts w:cs="David"/>
                <w:rFonts w:ascii="David" w:hAnsi="David"/>
                <w:sz w:val="22"/>
              </w:rPr>
              <w:t>userId → users</w:t>
            </w:r>
          </w:p>
        </w:tc>
        <w:tc>
          <w:tcPr>
            <w:tcW w:type="dxa" w:w="1701"/>
          </w:tcPr>
          <w:p>
            <w:pPr>
              <w:bidi w:val="1"/>
              <w:jc w:val="right"/>
            </w:pPr>
            <w:r/>
            <w:r>
              <w:rPr>
                <w:rFonts w:cs="David"/>
                <w:rFonts w:ascii="David" w:hAnsi="David"/>
                <w:sz w:val="22"/>
              </w:rPr>
              <w:t>ref, String (unique), Date</w:t>
            </w:r>
          </w:p>
        </w:tc>
        <w:tc>
          <w:tcPr>
            <w:tcW w:type="dxa" w:w="850"/>
          </w:tcPr>
          <w:p>
            <w:pPr>
              <w:bidi w:val="1"/>
              <w:jc w:val="right"/>
            </w:pPr>
            <w:r/>
            <w:r>
              <w:rPr>
                <w:rFonts w:cs="David"/>
                <w:rFonts w:ascii="David" w:hAnsi="David"/>
                <w:sz w:val="22"/>
              </w:rPr>
              <w:t>userId, jti ✓</w:t>
            </w:r>
          </w:p>
        </w:tc>
      </w:tr>
      <w:tr>
        <w:tc>
          <w:tcPr>
            <w:tcW w:type="dxa" w:w="1984"/>
          </w:tcPr>
          <w:p>
            <w:pPr>
              <w:bidi w:val="1"/>
              <w:jc w:val="right"/>
            </w:pPr>
            <w:r/>
            <w:r>
              <w:rPr>
                <w:rFonts w:cs="David"/>
                <w:rFonts w:ascii="David" w:hAnsi="David"/>
                <w:sz w:val="22"/>
              </w:rPr>
              <w:t>anomalyscores</w:t>
            </w:r>
          </w:p>
        </w:tc>
        <w:tc>
          <w:tcPr>
            <w:tcW w:type="dxa" w:w="2835"/>
          </w:tcPr>
          <w:p>
            <w:pPr>
              <w:bidi w:val="1"/>
              <w:jc w:val="right"/>
            </w:pPr>
            <w:r/>
            <w:r>
              <w:rPr>
                <w:rFonts w:cs="David"/>
                <w:rFonts w:ascii="David" w:hAnsi="David"/>
                <w:sz w:val="22"/>
              </w:rPr>
              <w:t>_id, userId, action, zScore, ewma, anomaly, details</w:t>
            </w:r>
          </w:p>
        </w:tc>
        <w:tc>
          <w:tcPr>
            <w:tcW w:type="dxa" w:w="1701"/>
          </w:tcPr>
          <w:p>
            <w:pPr>
              <w:bidi w:val="1"/>
              <w:jc w:val="right"/>
            </w:pPr>
            <w:r/>
            <w:r>
              <w:rPr>
                <w:rFonts w:cs="David"/>
                <w:rFonts w:ascii="David" w:hAnsi="David"/>
                <w:sz w:val="22"/>
              </w:rPr>
              <w:t>userId (ref)</w:t>
            </w:r>
          </w:p>
        </w:tc>
        <w:tc>
          <w:tcPr>
            <w:tcW w:type="dxa" w:w="1701"/>
          </w:tcPr>
          <w:p>
            <w:pPr>
              <w:bidi w:val="1"/>
              <w:jc w:val="right"/>
            </w:pPr>
            <w:r/>
            <w:r>
              <w:rPr>
                <w:rFonts w:cs="David"/>
                <w:rFonts w:ascii="David" w:hAnsi="David"/>
                <w:sz w:val="22"/>
              </w:rPr>
              <w:t>ref, String, Float, Boolean</w:t>
            </w:r>
          </w:p>
        </w:tc>
        <w:tc>
          <w:tcPr>
            <w:tcW w:type="dxa" w:w="850"/>
          </w:tcPr>
          <w:p>
            <w:pPr>
              <w:bidi w:val="1"/>
              <w:jc w:val="right"/>
            </w:pPr>
            <w:r/>
            <w:r>
              <w:rPr>
                <w:rFonts w:cs="David"/>
                <w:rFonts w:ascii="David" w:hAnsi="David"/>
                <w:sz w:val="22"/>
              </w:rPr>
              <w:t>userId, action ✓</w:t>
            </w:r>
          </w:p>
        </w:tc>
      </w:tr>
      <w:tr>
        <w:tc>
          <w:tcPr>
            <w:tcW w:type="dxa" w:w="1984"/>
          </w:tcPr>
          <w:p>
            <w:pPr>
              <w:bidi w:val="1"/>
              <w:jc w:val="right"/>
            </w:pPr>
            <w:r/>
            <w:r>
              <w:rPr>
                <w:rFonts w:cs="David"/>
                <w:rFonts w:ascii="David" w:hAnsi="David"/>
                <w:sz w:val="22"/>
              </w:rPr>
              <w:t>devices</w:t>
            </w:r>
          </w:p>
        </w:tc>
        <w:tc>
          <w:tcPr>
            <w:tcW w:type="dxa" w:w="2835"/>
          </w:tcPr>
          <w:p>
            <w:pPr>
              <w:bidi w:val="1"/>
              <w:jc w:val="right"/>
            </w:pPr>
            <w:r/>
            <w:r>
              <w:rPr>
                <w:rFonts w:cs="David"/>
                <w:rFonts w:ascii="David" w:hAnsi="David"/>
                <w:sz w:val="22"/>
              </w:rPr>
              <w:t>_id, userId, hostname, os, ipAddress, openPorts, antivirus, status, lastSeen</w:t>
            </w:r>
          </w:p>
        </w:tc>
        <w:tc>
          <w:tcPr>
            <w:tcW w:type="dxa" w:w="1701"/>
          </w:tcPr>
          <w:p>
            <w:pPr>
              <w:bidi w:val="1"/>
              <w:jc w:val="right"/>
            </w:pPr>
            <w:r/>
            <w:r>
              <w:rPr>
                <w:rFonts w:cs="David"/>
                <w:rFonts w:ascii="David" w:hAnsi="David"/>
                <w:sz w:val="22"/>
              </w:rPr>
              <w:t>userId → users</w:t>
            </w:r>
          </w:p>
        </w:tc>
        <w:tc>
          <w:tcPr>
            <w:tcW w:type="dxa" w:w="1701"/>
          </w:tcPr>
          <w:p>
            <w:pPr>
              <w:bidi w:val="1"/>
              <w:jc w:val="right"/>
            </w:pPr>
            <w:r/>
            <w:r>
              <w:rPr>
                <w:rFonts w:cs="David"/>
                <w:rFonts w:ascii="David" w:hAnsi="David"/>
                <w:sz w:val="22"/>
              </w:rPr>
              <w:t>ref, String[], Boolean, enum(online/offline)</w:t>
            </w:r>
          </w:p>
        </w:tc>
        <w:tc>
          <w:tcPr>
            <w:tcW w:type="dxa" w:w="850"/>
          </w:tcPr>
          <w:p>
            <w:pPr>
              <w:bidi w:val="1"/>
              <w:jc w:val="right"/>
            </w:pPr>
            <w:r/>
            <w:r>
              <w:rPr>
                <w:rFonts w:cs="David"/>
                <w:rFonts w:ascii="David" w:hAnsi="David"/>
                <w:sz w:val="22"/>
              </w:rPr>
              <w:t>userId, hostname ✓</w:t>
            </w:r>
          </w:p>
        </w:tc>
      </w:tr>
      <w:tr>
        <w:tc>
          <w:tcPr>
            <w:tcW w:type="dxa" w:w="1984"/>
          </w:tcPr>
          <w:p>
            <w:pPr>
              <w:bidi w:val="1"/>
              <w:jc w:val="right"/>
            </w:pPr>
            <w:r/>
            <w:r>
              <w:rPr>
                <w:rFonts w:cs="David"/>
                <w:rFonts w:ascii="David" w:hAnsi="David"/>
                <w:sz w:val="22"/>
              </w:rPr>
              <w:t>blockrules</w:t>
            </w:r>
          </w:p>
        </w:tc>
        <w:tc>
          <w:tcPr>
            <w:tcW w:type="dxa" w:w="2835"/>
          </w:tcPr>
          <w:p>
            <w:pPr>
              <w:bidi w:val="1"/>
              <w:jc w:val="right"/>
            </w:pPr>
            <w:r/>
            <w:r>
              <w:rPr>
                <w:rFonts w:cs="David"/>
                <w:rFonts w:ascii="David" w:hAnsi="David"/>
                <w:sz w:val="22"/>
              </w:rPr>
              <w:t>_id, userId, hostname, ipAddress, reason, blockedBy, active</w:t>
            </w:r>
          </w:p>
        </w:tc>
        <w:tc>
          <w:tcPr>
            <w:tcW w:type="dxa" w:w="1701"/>
          </w:tcPr>
          <w:p>
            <w:pPr>
              <w:bidi w:val="1"/>
              <w:jc w:val="right"/>
            </w:pPr>
            <w:r/>
            <w:r>
              <w:rPr>
                <w:rFonts w:cs="David"/>
                <w:rFonts w:ascii="David" w:hAnsi="David"/>
                <w:sz w:val="22"/>
              </w:rPr>
              <w:t>userId→users, blockedBy→users</w:t>
            </w:r>
          </w:p>
        </w:tc>
        <w:tc>
          <w:tcPr>
            <w:tcW w:type="dxa" w:w="1701"/>
          </w:tcPr>
          <w:p>
            <w:pPr>
              <w:bidi w:val="1"/>
              <w:jc w:val="right"/>
            </w:pPr>
            <w:r/>
            <w:r>
              <w:rPr>
                <w:rFonts w:cs="David"/>
                <w:rFonts w:ascii="David" w:hAnsi="David"/>
                <w:sz w:val="22"/>
              </w:rPr>
              <w:t>ref, String, Boolean</w:t>
            </w:r>
          </w:p>
        </w:tc>
        <w:tc>
          <w:tcPr>
            <w:tcW w:type="dxa" w:w="850"/>
          </w:tcPr>
          <w:p>
            <w:pPr>
              <w:bidi w:val="1"/>
              <w:jc w:val="right"/>
            </w:pPr>
            <w:r/>
            <w:r>
              <w:rPr>
                <w:rFonts w:cs="David"/>
                <w:rFonts w:ascii="David" w:hAnsi="David"/>
                <w:sz w:val="22"/>
              </w:rPr>
              <w:t>active ✓</w:t>
            </w:r>
          </w:p>
        </w:tc>
      </w:tr>
      <w:tr>
        <w:tc>
          <w:tcPr>
            <w:tcW w:type="dxa" w:w="1984"/>
          </w:tcPr>
          <w:p>
            <w:pPr>
              <w:bidi w:val="1"/>
              <w:jc w:val="right"/>
            </w:pPr>
            <w:r/>
            <w:r>
              <w:rPr>
                <w:rFonts w:cs="David"/>
                <w:rFonts w:ascii="David" w:hAnsi="David"/>
                <w:sz w:val="22"/>
              </w:rPr>
              <w:t>fileversions</w:t>
            </w:r>
          </w:p>
        </w:tc>
        <w:tc>
          <w:tcPr>
            <w:tcW w:type="dxa" w:w="2835"/>
          </w:tcPr>
          <w:p>
            <w:pPr>
              <w:bidi w:val="1"/>
              <w:jc w:val="right"/>
            </w:pPr>
            <w:r/>
            <w:r>
              <w:rPr>
                <w:rFonts w:cs="David"/>
                <w:rFonts w:ascii="David" w:hAnsi="David"/>
                <w:sz w:val="22"/>
              </w:rPr>
              <w:t>_id, fileId, versionNumber, storedName, ciphertextSize, algorithm, ivB64, wrappedKeyB64</w:t>
            </w:r>
          </w:p>
        </w:tc>
        <w:tc>
          <w:tcPr>
            <w:tcW w:type="dxa" w:w="1701"/>
          </w:tcPr>
          <w:p>
            <w:pPr>
              <w:bidi w:val="1"/>
              <w:jc w:val="right"/>
            </w:pPr>
            <w:r/>
            <w:r>
              <w:rPr>
                <w:rFonts w:cs="David"/>
                <w:rFonts w:ascii="David" w:hAnsi="David"/>
                <w:sz w:val="22"/>
              </w:rPr>
              <w:t>fileId → files</w:t>
            </w:r>
          </w:p>
        </w:tc>
        <w:tc>
          <w:tcPr>
            <w:tcW w:type="dxa" w:w="1701"/>
          </w:tcPr>
          <w:p>
            <w:pPr>
              <w:bidi w:val="1"/>
              <w:jc w:val="right"/>
            </w:pPr>
            <w:r/>
            <w:r>
              <w:rPr>
                <w:rFonts w:cs="David"/>
                <w:rFonts w:ascii="David" w:hAnsi="David"/>
                <w:sz w:val="22"/>
              </w:rPr>
              <w:t>ref, Number, String</w:t>
            </w:r>
          </w:p>
        </w:tc>
        <w:tc>
          <w:tcPr>
            <w:tcW w:type="dxa" w:w="850"/>
          </w:tcPr>
          <w:p>
            <w:pPr>
              <w:bidi w:val="1"/>
              <w:jc w:val="right"/>
            </w:pPr>
            <w:r/>
            <w:r>
              <w:rPr>
                <w:rFonts w:cs="David"/>
                <w:rFonts w:ascii="David" w:hAnsi="David"/>
                <w:sz w:val="22"/>
              </w:rPr>
              <w:t>fileId, versionNumber ✓</w:t>
            </w:r>
          </w:p>
        </w:tc>
      </w:tr>
      <w:tr>
        <w:tc>
          <w:tcPr>
            <w:tcW w:type="dxa" w:w="1984"/>
          </w:tcPr>
          <w:p>
            <w:pPr>
              <w:bidi w:val="1"/>
              <w:jc w:val="right"/>
            </w:pPr>
            <w:r/>
            <w:r>
              <w:rPr>
                <w:rFonts w:cs="David"/>
                <w:rFonts w:ascii="David" w:hAnsi="David"/>
                <w:sz w:val="22"/>
              </w:rPr>
              <w:t>keypairs</w:t>
            </w:r>
          </w:p>
        </w:tc>
        <w:tc>
          <w:tcPr>
            <w:tcW w:type="dxa" w:w="2835"/>
          </w:tcPr>
          <w:p>
            <w:pPr>
              <w:bidi w:val="1"/>
              <w:jc w:val="right"/>
            </w:pPr>
            <w:r/>
            <w:r>
              <w:rPr>
                <w:rFonts w:cs="David"/>
                <w:rFonts w:ascii="David" w:hAnsi="David"/>
                <w:sz w:val="22"/>
              </w:rPr>
              <w:t>_id, userId, publicKey, privateKeyEnc</w:t>
            </w:r>
          </w:p>
        </w:tc>
        <w:tc>
          <w:tcPr>
            <w:tcW w:type="dxa" w:w="1701"/>
          </w:tcPr>
          <w:p>
            <w:pPr>
              <w:bidi w:val="1"/>
              <w:jc w:val="right"/>
            </w:pPr>
            <w:r/>
            <w:r>
              <w:rPr>
                <w:rFonts w:cs="David"/>
                <w:rFonts w:ascii="David" w:hAnsi="David"/>
                <w:sz w:val="22"/>
              </w:rPr>
              <w:t>userId → users (unique)</w:t>
            </w:r>
          </w:p>
        </w:tc>
        <w:tc>
          <w:tcPr>
            <w:tcW w:type="dxa" w:w="1701"/>
          </w:tcPr>
          <w:p>
            <w:pPr>
              <w:bidi w:val="1"/>
              <w:jc w:val="right"/>
            </w:pPr>
            <w:r/>
            <w:r>
              <w:rPr>
                <w:rFonts w:cs="David"/>
                <w:rFonts w:ascii="David" w:hAnsi="David"/>
                <w:sz w:val="22"/>
              </w:rPr>
              <w:t>ref, String (PEM)</w:t>
            </w:r>
          </w:p>
        </w:tc>
        <w:tc>
          <w:tcPr>
            <w:tcW w:type="dxa" w:w="850"/>
          </w:tcPr>
          <w:p>
            <w:pPr>
              <w:bidi w:val="1"/>
              <w:jc w:val="right"/>
            </w:pPr>
            <w:r/>
            <w:r>
              <w:rPr>
                <w:rFonts w:cs="David"/>
                <w:rFonts w:ascii="David" w:hAnsi="David"/>
                <w:sz w:val="22"/>
              </w:rPr>
              <w:t>userId, publicKey ✓</w:t>
            </w:r>
          </w:p>
        </w:tc>
      </w:tr>
    </w:tbl>
    <w:p/>
    <w:p>
      <w:pPr>
        <w:bidi w:val="1"/>
        <w:spacing w:before="0" w:after="120"/>
        <w:jc w:val="right"/>
      </w:pPr>
      <w:r>
        <w:rPr>
          <w:rFonts w:ascii="David" w:hAnsi="David" w:cs="David"/>
          <w:rFonts w:ascii="David" w:hAnsi="David"/>
          <w:b w:val="0"/>
          <w:sz w:val="24"/>
        </w:rPr>
        <w:t>כל collection משתמש בתצורת timestamps: true (createdAt, updatedAt אוטומטיים). לא נעשה שימוש ב-stored procedures או views (MongoDB לא תומך בכך). שדות עם index: userId, jti (unique), email (unique).</w:t>
      </w:r>
    </w:p>
    <w:p>
      <w:r>
        <w:br w:type="page"/>
      </w:r>
    </w:p>
    <w:p>
      <w:pPr>
        <w:bidi w:val="1"/>
        <w:spacing w:before="240" w:after="120"/>
        <w:jc w:val="right"/>
      </w:pPr>
      <w:r>
        <w:rPr>
          <w:rFonts w:ascii="David" w:hAnsi="David" w:cs="David"/>
          <w:rFonts w:ascii="David" w:hAnsi="David"/>
          <w:b/>
          <w:sz w:val="32"/>
        </w:rPr>
        <w:t>23. מדריך למשתמש</w:t>
      </w:r>
    </w:p>
    <w:p>
      <w:pPr>
        <w:bidi w:val="1"/>
        <w:spacing w:before="0" w:after="120"/>
        <w:jc w:val="right"/>
      </w:pPr>
      <w:r>
        <w:rPr>
          <w:rFonts w:ascii="David" w:hAnsi="David" w:cs="David"/>
          <w:rFonts w:ascii="David" w:hAnsi="David"/>
          <w:b/>
          <w:sz w:val="24"/>
        </w:rPr>
        <w:t>הפעלת המערכת:</w:t>
      </w:r>
    </w:p>
    <w:p>
      <w:pPr>
        <w:spacing w:before="80" w:after="80"/>
        <w:ind w:left="567"/>
      </w:pPr>
      <w:r>
        <w:rPr>
          <w:rFonts w:ascii="Courier New" w:hAnsi="Courier New"/>
          <w:sz w:val="18"/>
        </w:rPr>
        <w:t># 1. הפעלת שרת Node.js</w:t>
        <w:br/>
        <w:t>cd C:/fullstack/securesync/Server</w:t>
        <w:br/>
        <w:t>npm run dev   (→ HTTPS on port 4000)</w:t>
        <w:br/>
        <w:br/>
        <w:t># 2. הפעלת Python ML service</w:t>
        <w:br/>
        <w:t>cd Server/anomaly_service</w:t>
        <w:br/>
        <w:t>python main.py   (→ Flask on port 5001)</w:t>
        <w:br/>
        <w:br/>
        <w:t># 3. הפעלת קליינט React</w:t>
        <w:br/>
        <w:t>cd C:/fullstack/securesync/Client</w:t>
        <w:br/>
        <w:t>npm run dev   (→ Vite on port 5173)</w:t>
        <w:br/>
        <w:br/>
        <w:t># 4. גישה דרך הדפדפן</w:t>
        <w:br/>
        <w:t>https://localhost:5173</w:t>
        <w:br/>
        <w:t>(בפעם הראשונה: לחץ "Advanced" ← "thisisunsafe" בשורת הכתובת)</w:t>
      </w:r>
    </w:p>
    <w:p>
      <w:pPr>
        <w:bidi w:val="1"/>
        <w:spacing w:before="0" w:after="120"/>
        <w:jc w:val="right"/>
      </w:pPr>
      <w:r>
        <w:rPr>
          <w:rFonts w:ascii="David" w:hAnsi="David" w:cs="David"/>
          <w:rFonts w:ascii="David" w:hAnsi="David"/>
          <w:b/>
          <w:sz w:val="24"/>
        </w:rPr>
        <w:t>שימוש במערכת:</w:t>
      </w:r>
    </w:p>
    <w:p>
      <w:pPr>
        <w:bidi w:val="1"/>
        <w:spacing w:before="0" w:after="120"/>
        <w:jc w:val="right"/>
      </w:pPr>
      <w:r>
        <w:rPr>
          <w:rFonts w:ascii="David" w:hAnsi="David" w:cs="David"/>
          <w:rFonts w:ascii="David" w:hAnsi="David"/>
          <w:b w:val="0"/>
          <w:sz w:val="24"/>
        </w:rPr>
        <w:t>1. רישום: הזן email, שם, סיסמה → לחץ "Register"</w:t>
      </w:r>
    </w:p>
    <w:p>
      <w:pPr>
        <w:bidi w:val="1"/>
        <w:spacing w:before="0" w:after="120"/>
        <w:jc w:val="right"/>
      </w:pPr>
      <w:r>
        <w:rPr>
          <w:rFonts w:ascii="David" w:hAnsi="David" w:cs="David"/>
          <w:rFonts w:ascii="David" w:hAnsi="David"/>
          <w:b w:val="0"/>
          <w:sz w:val="24"/>
        </w:rPr>
        <w:t>2. OTP: בדוק אימייל → הזן קוד 4 ספרות → לחץ "Verify"</w:t>
      </w:r>
    </w:p>
    <w:p>
      <w:pPr>
        <w:bidi w:val="1"/>
        <w:spacing w:before="0" w:after="120"/>
        <w:jc w:val="right"/>
      </w:pPr>
      <w:r>
        <w:rPr>
          <w:rFonts w:ascii="David" w:hAnsi="David" w:cs="David"/>
          <w:rFonts w:ascii="David" w:hAnsi="David"/>
          <w:b w:val="0"/>
          <w:sz w:val="24"/>
        </w:rPr>
        <w:t>3. העלאת קובץ: לחץ "Choose File" → בחר קובץ → לחץ "Encrypt + Upload"</w:t>
      </w:r>
    </w:p>
    <w:p>
      <w:pPr>
        <w:bidi w:val="1"/>
        <w:spacing w:before="0" w:after="120"/>
        <w:jc w:val="right"/>
      </w:pPr>
      <w:r>
        <w:rPr>
          <w:rFonts w:ascii="David" w:hAnsi="David" w:cs="David"/>
          <w:rFonts w:ascii="David" w:hAnsi="David"/>
          <w:b w:val="0"/>
          <w:sz w:val="24"/>
        </w:rPr>
        <w:t>4. הורדת קובץ: לחץ "Download+Decrypt" ליד הקובץ → הקובץ המפוענח מורד</w:t>
      </w:r>
    </w:p>
    <w:p>
      <w:pPr>
        <w:bidi w:val="1"/>
        <w:spacing w:before="0" w:after="120"/>
        <w:jc w:val="right"/>
      </w:pPr>
      <w:r>
        <w:rPr>
          <w:rFonts w:ascii="David" w:hAnsi="David" w:cs="David"/>
          <w:rFonts w:ascii="David" w:hAnsi="David"/>
          <w:b w:val="0"/>
          <w:sz w:val="24"/>
        </w:rPr>
        <w:t>5. שיתוף: לחץ "Share" → הזן email + role → לחץ "Share File"</w:t>
      </w:r>
    </w:p>
    <w:p>
      <w:pPr>
        <w:bidi w:val="1"/>
        <w:spacing w:before="0" w:after="120"/>
        <w:jc w:val="right"/>
      </w:pPr>
      <w:r>
        <w:rPr>
          <w:rFonts w:ascii="David" w:hAnsi="David" w:cs="David"/>
          <w:rFonts w:ascii="David" w:hAnsi="David"/>
          <w:b w:val="0"/>
          <w:sz w:val="24"/>
        </w:rPr>
        <w:t>6. גרסה חדשה: לחץ "New Version" → בחר קובץ חדש → לחץ "Upload"</w:t>
      </w:r>
    </w:p>
    <w:p>
      <w:pPr>
        <w:bidi w:val="1"/>
        <w:spacing w:before="0" w:after="120"/>
        <w:jc w:val="right"/>
      </w:pPr>
      <w:r>
        <w:rPr>
          <w:rFonts w:ascii="David" w:hAnsi="David" w:cs="David"/>
          <w:rFonts w:ascii="David" w:hAnsi="David"/>
          <w:b w:val="0"/>
          <w:sz w:val="24"/>
        </w:rPr>
        <w:t>7. דשבורד: לחץ "Dashboard" → ניווט בין הטאבים</w:t>
      </w:r>
    </w:p>
    <w:p>
      <w:pPr>
        <w:bidi w:val="1"/>
        <w:spacing w:before="0" w:after="120"/>
        <w:jc w:val="right"/>
      </w:pPr>
      <w:r>
        <w:rPr>
          <w:rFonts w:ascii="David" w:hAnsi="David" w:cs="David"/>
          <w:rFonts w:ascii="David" w:hAnsi="David"/>
          <w:b w:val="0"/>
          <w:sz w:val="24"/>
        </w:rPr>
        <w:t>8. יציאה: לחץ "Logout" — ה-session נמחק מהשרת</w:t>
      </w:r>
    </w:p>
    <w:p>
      <w:r>
        <w:br w:type="page"/>
      </w:r>
    </w:p>
    <w:p>
      <w:pPr>
        <w:bidi w:val="1"/>
        <w:spacing w:before="240" w:after="120"/>
        <w:jc w:val="right"/>
      </w:pPr>
      <w:r>
        <w:rPr>
          <w:rFonts w:ascii="David" w:hAnsi="David" w:cs="David"/>
          <w:rFonts w:ascii="David" w:hAnsi="David"/>
          <w:b/>
          <w:sz w:val="32"/>
        </w:rPr>
        <w:t>24. בדיקות והערכה</w:t>
      </w:r>
    </w:p>
    <w:p>
      <w:pPr>
        <w:bidi w:val="1"/>
        <w:spacing w:before="240" w:after="120"/>
        <w:jc w:val="right"/>
      </w:pPr>
      <w:r>
        <w:rPr>
          <w:rFonts w:ascii="David" w:hAnsi="David" w:cs="David"/>
          <w:rFonts w:ascii="David" w:hAnsi="David"/>
          <w:b/>
          <w:sz w:val="28"/>
        </w:rPr>
        <w:t>24.1 בדיקות פונקציונליות</w:t>
      </w:r>
    </w:p>
    <w:tbl>
      <w:tblPr>
        <w:tblStyle w:val="TableGrid"/>
        <w:tblW w:type="auto" w:w="0"/>
        <w:jc w:val="right"/>
        <w:tblLook w:firstColumn="1" w:firstRow="1" w:lastColumn="0" w:lastRow="0" w:noHBand="0" w:noVBand="1" w:val="04A0"/>
        <w:bidiVisual/>
      </w:tblPr>
      <w:tblGrid>
        <w:gridCol w:w="1824"/>
        <w:gridCol w:w="1824"/>
        <w:gridCol w:w="1824"/>
        <w:gridCol w:w="1824"/>
        <w:gridCol w:w="1824"/>
      </w:tblGrid>
      <w:tr>
        <w:tc>
          <w:tcPr>
            <w:tcW w:type="dxa" w:w="567"/>
          </w:tcPr>
          <w:p>
            <w:pPr>
              <w:bidi w:val="1"/>
              <w:jc w:val="right"/>
            </w:pPr>
            <w:r/>
            <w:r>
              <w:rPr>
                <w:rFonts w:cs="David"/>
                <w:rFonts w:ascii="David" w:hAnsi="David"/>
                <w:b/>
                <w:sz w:val="22"/>
              </w:rPr>
              <w:t>#</w:t>
            </w:r>
          </w:p>
        </w:tc>
        <w:tc>
          <w:tcPr>
            <w:tcW w:type="dxa" w:w="2268"/>
          </w:tcPr>
          <w:p>
            <w:pPr>
              <w:bidi w:val="1"/>
              <w:jc w:val="right"/>
            </w:pPr>
            <w:r/>
            <w:r>
              <w:rPr>
                <w:rFonts w:cs="David"/>
                <w:rFonts w:ascii="David" w:hAnsi="David"/>
                <w:b/>
                <w:sz w:val="22"/>
              </w:rPr>
              <w:t>תרחיש</w:t>
            </w:r>
          </w:p>
        </w:tc>
        <w:tc>
          <w:tcPr>
            <w:tcW w:type="dxa" w:w="2268"/>
          </w:tcPr>
          <w:p>
            <w:pPr>
              <w:bidi w:val="1"/>
              <w:jc w:val="right"/>
            </w:pPr>
            <w:r/>
            <w:r>
              <w:rPr>
                <w:rFonts w:cs="David"/>
                <w:rFonts w:ascii="David" w:hAnsi="David"/>
                <w:b/>
                <w:sz w:val="22"/>
              </w:rPr>
              <w:t>פעולה</w:t>
            </w:r>
          </w:p>
        </w:tc>
        <w:tc>
          <w:tcPr>
            <w:tcW w:type="dxa" w:w="2551"/>
          </w:tcPr>
          <w:p>
            <w:pPr>
              <w:bidi w:val="1"/>
              <w:jc w:val="right"/>
            </w:pPr>
            <w:r/>
            <w:r>
              <w:rPr>
                <w:rFonts w:cs="David"/>
                <w:rFonts w:ascii="David" w:hAnsi="David"/>
                <w:b/>
                <w:sz w:val="22"/>
              </w:rPr>
              <w:t>תוצאה צפויה</w:t>
            </w:r>
          </w:p>
        </w:tc>
        <w:tc>
          <w:tcPr>
            <w:tcW w:type="dxa" w:w="1134"/>
          </w:tcPr>
          <w:p>
            <w:pPr>
              <w:bidi w:val="1"/>
              <w:jc w:val="right"/>
            </w:pPr>
            <w:r/>
            <w:r>
              <w:rPr>
                <w:rFonts w:cs="David"/>
                <w:rFonts w:ascii="David" w:hAnsi="David"/>
                <w:b/>
                <w:sz w:val="22"/>
              </w:rPr>
              <w:t>תוצאה בפועל</w:t>
            </w:r>
          </w:p>
        </w:tc>
      </w:tr>
      <w:tr>
        <w:tc>
          <w:tcPr>
            <w:tcW w:type="dxa" w:w="567"/>
          </w:tcPr>
          <w:p>
            <w:pPr>
              <w:bidi w:val="1"/>
              <w:jc w:val="right"/>
            </w:pPr>
            <w:r/>
            <w:r>
              <w:rPr>
                <w:rFonts w:cs="David"/>
                <w:rFonts w:ascii="David" w:hAnsi="David"/>
                <w:sz w:val="22"/>
              </w:rPr>
              <w:t>1</w:t>
            </w:r>
          </w:p>
        </w:tc>
        <w:tc>
          <w:tcPr>
            <w:tcW w:type="dxa" w:w="2268"/>
          </w:tcPr>
          <w:p>
            <w:pPr>
              <w:bidi w:val="1"/>
              <w:jc w:val="right"/>
            </w:pPr>
            <w:r/>
            <w:r>
              <w:rPr>
                <w:rFonts w:cs="David"/>
                <w:rFonts w:ascii="David" w:hAnsi="David"/>
                <w:sz w:val="22"/>
              </w:rPr>
              <w:t>רישום משתמש</w:t>
            </w:r>
          </w:p>
        </w:tc>
        <w:tc>
          <w:tcPr>
            <w:tcW w:type="dxa" w:w="2268"/>
          </w:tcPr>
          <w:p>
            <w:pPr>
              <w:bidi w:val="1"/>
              <w:jc w:val="right"/>
            </w:pPr>
            <w:r/>
            <w:r>
              <w:rPr>
                <w:rFonts w:cs="David"/>
                <w:rFonts w:ascii="David" w:hAnsi="David"/>
                <w:sz w:val="22"/>
              </w:rPr>
              <w:t>POST /users/register</w:t>
            </w:r>
          </w:p>
        </w:tc>
        <w:tc>
          <w:tcPr>
            <w:tcW w:type="dxa" w:w="2551"/>
          </w:tcPr>
          <w:p>
            <w:pPr>
              <w:bidi w:val="1"/>
              <w:jc w:val="right"/>
            </w:pPr>
            <w:r/>
            <w:r>
              <w:rPr>
                <w:rFonts w:cs="David"/>
                <w:rFonts w:ascii="David" w:hAnsi="David"/>
                <w:sz w:val="22"/>
              </w:rPr>
              <w:t>OTP נשלח לאימייל</w:t>
            </w:r>
          </w:p>
        </w:tc>
        <w:tc>
          <w:tcPr>
            <w:tcW w:type="dxa" w:w="1134"/>
          </w:tcPr>
          <w:p>
            <w:pPr>
              <w:bidi w:val="1"/>
              <w:jc w:val="right"/>
            </w:pPr>
            <w:r/>
            <w:r>
              <w:rPr>
                <w:rFonts w:cs="David"/>
                <w:rFonts w:ascii="David" w:hAnsi="David"/>
                <w:sz w:val="22"/>
              </w:rPr>
              <w:t>✓</w:t>
            </w:r>
          </w:p>
        </w:tc>
      </w:tr>
      <w:tr>
        <w:tc>
          <w:tcPr>
            <w:tcW w:type="dxa" w:w="567"/>
          </w:tcPr>
          <w:p>
            <w:pPr>
              <w:bidi w:val="1"/>
              <w:jc w:val="right"/>
            </w:pPr>
            <w:r/>
            <w:r>
              <w:rPr>
                <w:rFonts w:cs="David"/>
                <w:rFonts w:ascii="David" w:hAnsi="David"/>
                <w:sz w:val="22"/>
              </w:rPr>
              <w:t>2</w:t>
            </w:r>
          </w:p>
        </w:tc>
        <w:tc>
          <w:tcPr>
            <w:tcW w:type="dxa" w:w="2268"/>
          </w:tcPr>
          <w:p>
            <w:pPr>
              <w:bidi w:val="1"/>
              <w:jc w:val="right"/>
            </w:pPr>
            <w:r/>
            <w:r>
              <w:rPr>
                <w:rFonts w:cs="David"/>
                <w:rFonts w:ascii="David" w:hAnsi="David"/>
                <w:sz w:val="22"/>
              </w:rPr>
              <w:t>OTP שגוי</w:t>
            </w:r>
          </w:p>
        </w:tc>
        <w:tc>
          <w:tcPr>
            <w:tcW w:type="dxa" w:w="2268"/>
          </w:tcPr>
          <w:p>
            <w:pPr>
              <w:bidi w:val="1"/>
              <w:jc w:val="right"/>
            </w:pPr>
            <w:r/>
            <w:r>
              <w:rPr>
                <w:rFonts w:cs="David"/>
                <w:rFonts w:ascii="David" w:hAnsi="David"/>
                <w:sz w:val="22"/>
              </w:rPr>
              <w:t>POST /users/verify-otp</w:t>
            </w:r>
          </w:p>
        </w:tc>
        <w:tc>
          <w:tcPr>
            <w:tcW w:type="dxa" w:w="2551"/>
          </w:tcPr>
          <w:p>
            <w:pPr>
              <w:bidi w:val="1"/>
              <w:jc w:val="right"/>
            </w:pPr>
            <w:r/>
            <w:r>
              <w:rPr>
                <w:rFonts w:cs="David"/>
                <w:rFonts w:ascii="David" w:hAnsi="David"/>
                <w:sz w:val="22"/>
              </w:rPr>
              <w:t>שגיאה 400</w:t>
            </w:r>
          </w:p>
        </w:tc>
        <w:tc>
          <w:tcPr>
            <w:tcW w:type="dxa" w:w="1134"/>
          </w:tcPr>
          <w:p>
            <w:pPr>
              <w:bidi w:val="1"/>
              <w:jc w:val="right"/>
            </w:pPr>
            <w:r/>
            <w:r>
              <w:rPr>
                <w:rFonts w:cs="David"/>
                <w:rFonts w:ascii="David" w:hAnsi="David"/>
                <w:sz w:val="22"/>
              </w:rPr>
              <w:t>✓</w:t>
            </w:r>
          </w:p>
        </w:tc>
      </w:tr>
      <w:tr>
        <w:tc>
          <w:tcPr>
            <w:tcW w:type="dxa" w:w="567"/>
          </w:tcPr>
          <w:p>
            <w:pPr>
              <w:bidi w:val="1"/>
              <w:jc w:val="right"/>
            </w:pPr>
            <w:r/>
            <w:r>
              <w:rPr>
                <w:rFonts w:cs="David"/>
                <w:rFonts w:ascii="David" w:hAnsi="David"/>
                <w:sz w:val="22"/>
              </w:rPr>
              <w:t>3</w:t>
            </w:r>
          </w:p>
        </w:tc>
        <w:tc>
          <w:tcPr>
            <w:tcW w:type="dxa" w:w="2268"/>
          </w:tcPr>
          <w:p>
            <w:pPr>
              <w:bidi w:val="1"/>
              <w:jc w:val="right"/>
            </w:pPr>
            <w:r/>
            <w:r>
              <w:rPr>
                <w:rFonts w:cs="David"/>
                <w:rFonts w:ascii="David" w:hAnsi="David"/>
                <w:sz w:val="22"/>
              </w:rPr>
              <w:t>OTP נכון</w:t>
            </w:r>
          </w:p>
        </w:tc>
        <w:tc>
          <w:tcPr>
            <w:tcW w:type="dxa" w:w="2268"/>
          </w:tcPr>
          <w:p>
            <w:pPr>
              <w:bidi w:val="1"/>
              <w:jc w:val="right"/>
            </w:pPr>
            <w:r/>
            <w:r>
              <w:rPr>
                <w:rFonts w:cs="David"/>
                <w:rFonts w:ascii="David" w:hAnsi="David"/>
                <w:sz w:val="22"/>
              </w:rPr>
              <w:t>POST /users/verify-otp</w:t>
            </w:r>
          </w:p>
        </w:tc>
        <w:tc>
          <w:tcPr>
            <w:tcW w:type="dxa" w:w="2551"/>
          </w:tcPr>
          <w:p>
            <w:pPr>
              <w:bidi w:val="1"/>
              <w:jc w:val="right"/>
            </w:pPr>
            <w:r/>
            <w:r>
              <w:rPr>
                <w:rFonts w:cs="David"/>
                <w:rFonts w:ascii="David" w:hAnsi="David"/>
                <w:sz w:val="22"/>
              </w:rPr>
              <w:t>JWT מתקבל</w:t>
            </w:r>
          </w:p>
        </w:tc>
        <w:tc>
          <w:tcPr>
            <w:tcW w:type="dxa" w:w="1134"/>
          </w:tcPr>
          <w:p>
            <w:pPr>
              <w:bidi w:val="1"/>
              <w:jc w:val="right"/>
            </w:pPr>
            <w:r/>
            <w:r>
              <w:rPr>
                <w:rFonts w:cs="David"/>
                <w:rFonts w:ascii="David" w:hAnsi="David"/>
                <w:sz w:val="22"/>
              </w:rPr>
              <w:t>✓</w:t>
            </w:r>
          </w:p>
        </w:tc>
      </w:tr>
      <w:tr>
        <w:tc>
          <w:tcPr>
            <w:tcW w:type="dxa" w:w="567"/>
          </w:tcPr>
          <w:p>
            <w:pPr>
              <w:bidi w:val="1"/>
              <w:jc w:val="right"/>
            </w:pPr>
            <w:r/>
            <w:r>
              <w:rPr>
                <w:rFonts w:cs="David"/>
                <w:rFonts w:ascii="David" w:hAnsi="David"/>
                <w:sz w:val="22"/>
              </w:rPr>
              <w:t>4</w:t>
            </w:r>
          </w:p>
        </w:tc>
        <w:tc>
          <w:tcPr>
            <w:tcW w:type="dxa" w:w="2268"/>
          </w:tcPr>
          <w:p>
            <w:pPr>
              <w:bidi w:val="1"/>
              <w:jc w:val="right"/>
            </w:pPr>
            <w:r/>
            <w:r>
              <w:rPr>
                <w:rFonts w:cs="David"/>
                <w:rFonts w:ascii="David" w:hAnsi="David"/>
                <w:sz w:val="22"/>
              </w:rPr>
              <w:t>העלאת קובץ</w:t>
            </w:r>
          </w:p>
        </w:tc>
        <w:tc>
          <w:tcPr>
            <w:tcW w:type="dxa" w:w="2268"/>
          </w:tcPr>
          <w:p>
            <w:pPr>
              <w:bidi w:val="1"/>
              <w:jc w:val="right"/>
            </w:pPr>
            <w:r/>
            <w:r>
              <w:rPr>
                <w:rFonts w:cs="David"/>
                <w:rFonts w:ascii="David" w:hAnsi="David"/>
                <w:sz w:val="22"/>
              </w:rPr>
              <w:t>POST /files/upload</w:t>
            </w:r>
          </w:p>
        </w:tc>
        <w:tc>
          <w:tcPr>
            <w:tcW w:type="dxa" w:w="2551"/>
          </w:tcPr>
          <w:p>
            <w:pPr>
              <w:bidi w:val="1"/>
              <w:jc w:val="right"/>
            </w:pPr>
            <w:r/>
            <w:r>
              <w:rPr>
                <w:rFonts w:cs="David"/>
                <w:rFonts w:ascii="David" w:hAnsi="David"/>
                <w:sz w:val="22"/>
              </w:rPr>
              <w:t>{id: fileId}</w:t>
            </w:r>
          </w:p>
        </w:tc>
        <w:tc>
          <w:tcPr>
            <w:tcW w:type="dxa" w:w="1134"/>
          </w:tcPr>
          <w:p>
            <w:pPr>
              <w:bidi w:val="1"/>
              <w:jc w:val="right"/>
            </w:pPr>
            <w:r/>
            <w:r>
              <w:rPr>
                <w:rFonts w:cs="David"/>
                <w:rFonts w:ascii="David" w:hAnsi="David"/>
                <w:sz w:val="22"/>
              </w:rPr>
              <w:t>✓</w:t>
            </w:r>
          </w:p>
        </w:tc>
      </w:tr>
      <w:tr>
        <w:tc>
          <w:tcPr>
            <w:tcW w:type="dxa" w:w="567"/>
          </w:tcPr>
          <w:p>
            <w:pPr>
              <w:bidi w:val="1"/>
              <w:jc w:val="right"/>
            </w:pPr>
            <w:r/>
            <w:r>
              <w:rPr>
                <w:rFonts w:cs="David"/>
                <w:rFonts w:ascii="David" w:hAnsi="David"/>
                <w:sz w:val="22"/>
              </w:rPr>
              <w:t>5</w:t>
            </w:r>
          </w:p>
        </w:tc>
        <w:tc>
          <w:tcPr>
            <w:tcW w:type="dxa" w:w="2268"/>
          </w:tcPr>
          <w:p>
            <w:pPr>
              <w:bidi w:val="1"/>
              <w:jc w:val="right"/>
            </w:pPr>
            <w:r/>
            <w:r>
              <w:rPr>
                <w:rFonts w:cs="David"/>
                <w:rFonts w:ascii="David" w:hAnsi="David"/>
                <w:sz w:val="22"/>
              </w:rPr>
              <w:t>רשימת קבצים</w:t>
            </w:r>
          </w:p>
        </w:tc>
        <w:tc>
          <w:tcPr>
            <w:tcW w:type="dxa" w:w="2268"/>
          </w:tcPr>
          <w:p>
            <w:pPr>
              <w:bidi w:val="1"/>
              <w:jc w:val="right"/>
            </w:pPr>
            <w:r/>
            <w:r>
              <w:rPr>
                <w:rFonts w:cs="David"/>
                <w:rFonts w:ascii="David" w:hAnsi="David"/>
                <w:sz w:val="22"/>
              </w:rPr>
              <w:t>GET /files/</w:t>
            </w:r>
          </w:p>
        </w:tc>
        <w:tc>
          <w:tcPr>
            <w:tcW w:type="dxa" w:w="2551"/>
          </w:tcPr>
          <w:p>
            <w:pPr>
              <w:bidi w:val="1"/>
              <w:jc w:val="right"/>
            </w:pPr>
            <w:r/>
            <w:r>
              <w:rPr>
                <w:rFonts w:cs="David"/>
                <w:rFonts w:ascii="David" w:hAnsi="David"/>
                <w:sz w:val="22"/>
              </w:rPr>
              <w:t>מערך קבצים</w:t>
            </w:r>
          </w:p>
        </w:tc>
        <w:tc>
          <w:tcPr>
            <w:tcW w:type="dxa" w:w="1134"/>
          </w:tcPr>
          <w:p>
            <w:pPr>
              <w:bidi w:val="1"/>
              <w:jc w:val="right"/>
            </w:pPr>
            <w:r/>
            <w:r>
              <w:rPr>
                <w:rFonts w:cs="David"/>
                <w:rFonts w:ascii="David" w:hAnsi="David"/>
                <w:sz w:val="22"/>
              </w:rPr>
              <w:t>✓</w:t>
            </w:r>
          </w:p>
        </w:tc>
      </w:tr>
      <w:tr>
        <w:tc>
          <w:tcPr>
            <w:tcW w:type="dxa" w:w="567"/>
          </w:tcPr>
          <w:p>
            <w:pPr>
              <w:bidi w:val="1"/>
              <w:jc w:val="right"/>
            </w:pPr>
            <w:r/>
            <w:r>
              <w:rPr>
                <w:rFonts w:cs="David"/>
                <w:rFonts w:ascii="David" w:hAnsi="David"/>
                <w:sz w:val="22"/>
              </w:rPr>
              <w:t>6</w:t>
            </w:r>
          </w:p>
        </w:tc>
        <w:tc>
          <w:tcPr>
            <w:tcW w:type="dxa" w:w="2268"/>
          </w:tcPr>
          <w:p>
            <w:pPr>
              <w:bidi w:val="1"/>
              <w:jc w:val="right"/>
            </w:pPr>
            <w:r/>
            <w:r>
              <w:rPr>
                <w:rFonts w:cs="David"/>
                <w:rFonts w:ascii="David" w:hAnsi="David"/>
                <w:sz w:val="22"/>
              </w:rPr>
              <w:t>הורדת קובץ</w:t>
            </w:r>
          </w:p>
        </w:tc>
        <w:tc>
          <w:tcPr>
            <w:tcW w:type="dxa" w:w="2268"/>
          </w:tcPr>
          <w:p>
            <w:pPr>
              <w:bidi w:val="1"/>
              <w:jc w:val="right"/>
            </w:pPr>
            <w:r/>
            <w:r>
              <w:rPr>
                <w:rFonts w:cs="David"/>
                <w:rFonts w:ascii="David" w:hAnsi="David"/>
                <w:sz w:val="22"/>
              </w:rPr>
              <w:t>GET /files/:id/download</w:t>
            </w:r>
          </w:p>
        </w:tc>
        <w:tc>
          <w:tcPr>
            <w:tcW w:type="dxa" w:w="2551"/>
          </w:tcPr>
          <w:p>
            <w:pPr>
              <w:bidi w:val="1"/>
              <w:jc w:val="right"/>
            </w:pPr>
            <w:r/>
            <w:r>
              <w:rPr>
                <w:rFonts w:cs="David"/>
                <w:rFonts w:ascii="David" w:hAnsi="David"/>
                <w:sz w:val="22"/>
              </w:rPr>
              <w:t>ciphertext + header</w:t>
            </w:r>
          </w:p>
        </w:tc>
        <w:tc>
          <w:tcPr>
            <w:tcW w:type="dxa" w:w="1134"/>
          </w:tcPr>
          <w:p>
            <w:pPr>
              <w:bidi w:val="1"/>
              <w:jc w:val="right"/>
            </w:pPr>
            <w:r/>
            <w:r>
              <w:rPr>
                <w:rFonts w:cs="David"/>
                <w:rFonts w:ascii="David" w:hAnsi="David"/>
                <w:sz w:val="22"/>
              </w:rPr>
              <w:t>✓</w:t>
            </w:r>
          </w:p>
        </w:tc>
      </w:tr>
      <w:tr>
        <w:tc>
          <w:tcPr>
            <w:tcW w:type="dxa" w:w="567"/>
          </w:tcPr>
          <w:p>
            <w:pPr>
              <w:bidi w:val="1"/>
              <w:jc w:val="right"/>
            </w:pPr>
            <w:r/>
            <w:r>
              <w:rPr>
                <w:rFonts w:cs="David"/>
                <w:rFonts w:ascii="David" w:hAnsi="David"/>
                <w:sz w:val="22"/>
              </w:rPr>
              <w:t>7</w:t>
            </w:r>
          </w:p>
        </w:tc>
        <w:tc>
          <w:tcPr>
            <w:tcW w:type="dxa" w:w="2268"/>
          </w:tcPr>
          <w:p>
            <w:pPr>
              <w:bidi w:val="1"/>
              <w:jc w:val="right"/>
            </w:pPr>
            <w:r/>
            <w:r>
              <w:rPr>
                <w:rFonts w:cs="David"/>
                <w:rFonts w:ascii="David" w:hAnsi="David"/>
                <w:sz w:val="22"/>
              </w:rPr>
              <w:t>פענוח קובץ</w:t>
            </w:r>
          </w:p>
        </w:tc>
        <w:tc>
          <w:tcPr>
            <w:tcW w:type="dxa" w:w="2268"/>
          </w:tcPr>
          <w:p>
            <w:pPr>
              <w:bidi w:val="1"/>
              <w:jc w:val="right"/>
            </w:pPr>
            <w:r/>
            <w:r>
              <w:rPr>
                <w:rFonts w:cs="David"/>
                <w:rFonts w:ascii="David" w:hAnsi="David"/>
                <w:sz w:val="22"/>
              </w:rPr>
              <w:t>WebCrypto client-side</w:t>
            </w:r>
          </w:p>
        </w:tc>
        <w:tc>
          <w:tcPr>
            <w:tcW w:type="dxa" w:w="2551"/>
          </w:tcPr>
          <w:p>
            <w:pPr>
              <w:bidi w:val="1"/>
              <w:jc w:val="right"/>
            </w:pPr>
            <w:r/>
            <w:r>
              <w:rPr>
                <w:rFonts w:cs="David"/>
                <w:rFonts w:ascii="David" w:hAnsi="David"/>
                <w:sz w:val="22"/>
              </w:rPr>
              <w:t>קובץ מקורי</w:t>
            </w:r>
          </w:p>
        </w:tc>
        <w:tc>
          <w:tcPr>
            <w:tcW w:type="dxa" w:w="1134"/>
          </w:tcPr>
          <w:p>
            <w:pPr>
              <w:bidi w:val="1"/>
              <w:jc w:val="right"/>
            </w:pPr>
            <w:r/>
            <w:r>
              <w:rPr>
                <w:rFonts w:cs="David"/>
                <w:rFonts w:ascii="David" w:hAnsi="David"/>
                <w:sz w:val="22"/>
              </w:rPr>
              <w:t>✓</w:t>
            </w:r>
          </w:p>
        </w:tc>
      </w:tr>
      <w:tr>
        <w:tc>
          <w:tcPr>
            <w:tcW w:type="dxa" w:w="567"/>
          </w:tcPr>
          <w:p>
            <w:pPr>
              <w:bidi w:val="1"/>
              <w:jc w:val="right"/>
            </w:pPr>
            <w:r/>
            <w:r>
              <w:rPr>
                <w:rFonts w:cs="David"/>
                <w:rFonts w:ascii="David" w:hAnsi="David"/>
                <w:sz w:val="22"/>
              </w:rPr>
              <w:t>8</w:t>
            </w:r>
          </w:p>
        </w:tc>
        <w:tc>
          <w:tcPr>
            <w:tcW w:type="dxa" w:w="2268"/>
          </w:tcPr>
          <w:p>
            <w:pPr>
              <w:bidi w:val="1"/>
              <w:jc w:val="right"/>
            </w:pPr>
            <w:r/>
            <w:r>
              <w:rPr>
                <w:rFonts w:cs="David"/>
                <w:rFonts w:ascii="David" w:hAnsi="David"/>
                <w:sz w:val="22"/>
              </w:rPr>
              <w:t>שיתוף קובץ</w:t>
            </w:r>
          </w:p>
        </w:tc>
        <w:tc>
          <w:tcPr>
            <w:tcW w:type="dxa" w:w="2268"/>
          </w:tcPr>
          <w:p>
            <w:pPr>
              <w:bidi w:val="1"/>
              <w:jc w:val="right"/>
            </w:pPr>
            <w:r/>
            <w:r>
              <w:rPr>
                <w:rFonts w:cs="David"/>
                <w:rFonts w:ascii="David" w:hAnsi="David"/>
                <w:sz w:val="22"/>
              </w:rPr>
              <w:t>POST /files/:id/share</w:t>
            </w:r>
          </w:p>
        </w:tc>
        <w:tc>
          <w:tcPr>
            <w:tcW w:type="dxa" w:w="2551"/>
          </w:tcPr>
          <w:p>
            <w:pPr>
              <w:bidi w:val="1"/>
              <w:jc w:val="right"/>
            </w:pPr>
            <w:r/>
            <w:r>
              <w:rPr>
                <w:rFonts w:cs="David"/>
                <w:rFonts w:ascii="David" w:hAnsi="David"/>
                <w:sz w:val="22"/>
              </w:rPr>
              <w:t>Permission נוצר</w:t>
            </w:r>
          </w:p>
        </w:tc>
        <w:tc>
          <w:tcPr>
            <w:tcW w:type="dxa" w:w="1134"/>
          </w:tcPr>
          <w:p>
            <w:pPr>
              <w:bidi w:val="1"/>
              <w:jc w:val="right"/>
            </w:pPr>
            <w:r/>
            <w:r>
              <w:rPr>
                <w:rFonts w:cs="David"/>
                <w:rFonts w:ascii="David" w:hAnsi="David"/>
                <w:sz w:val="22"/>
              </w:rPr>
              <w:t>✓</w:t>
            </w:r>
          </w:p>
        </w:tc>
      </w:tr>
      <w:tr>
        <w:tc>
          <w:tcPr>
            <w:tcW w:type="dxa" w:w="567"/>
          </w:tcPr>
          <w:p>
            <w:pPr>
              <w:bidi w:val="1"/>
              <w:jc w:val="right"/>
            </w:pPr>
            <w:r/>
            <w:r>
              <w:rPr>
                <w:rFonts w:cs="David"/>
                <w:rFonts w:ascii="David" w:hAnsi="David"/>
                <w:sz w:val="22"/>
              </w:rPr>
              <w:t>9</w:t>
            </w:r>
          </w:p>
        </w:tc>
        <w:tc>
          <w:tcPr>
            <w:tcW w:type="dxa" w:w="2268"/>
          </w:tcPr>
          <w:p>
            <w:pPr>
              <w:bidi w:val="1"/>
              <w:jc w:val="right"/>
            </w:pPr>
            <w:r/>
            <w:r>
              <w:rPr>
                <w:rFonts w:cs="David"/>
                <w:rFonts w:ascii="David" w:hAnsi="David"/>
                <w:sz w:val="22"/>
              </w:rPr>
              <w:t>גישה לקובץ משותף</w:t>
            </w:r>
          </w:p>
        </w:tc>
        <w:tc>
          <w:tcPr>
            <w:tcW w:type="dxa" w:w="2268"/>
          </w:tcPr>
          <w:p>
            <w:pPr>
              <w:bidi w:val="1"/>
              <w:jc w:val="right"/>
            </w:pPr>
            <w:r/>
            <w:r>
              <w:rPr>
                <w:rFonts w:cs="David"/>
                <w:rFonts w:ascii="David" w:hAnsi="David"/>
                <w:sz w:val="22"/>
              </w:rPr>
              <w:t>GET /files/ (user B)</w:t>
            </w:r>
          </w:p>
        </w:tc>
        <w:tc>
          <w:tcPr>
            <w:tcW w:type="dxa" w:w="2551"/>
          </w:tcPr>
          <w:p>
            <w:pPr>
              <w:bidi w:val="1"/>
              <w:jc w:val="right"/>
            </w:pPr>
            <w:r/>
            <w:r>
              <w:rPr>
                <w:rFonts w:cs="David"/>
                <w:rFonts w:ascii="David" w:hAnsi="David"/>
                <w:sz w:val="22"/>
              </w:rPr>
              <w:t>קובץ מופיע</w:t>
            </w:r>
          </w:p>
        </w:tc>
        <w:tc>
          <w:tcPr>
            <w:tcW w:type="dxa" w:w="1134"/>
          </w:tcPr>
          <w:p>
            <w:pPr>
              <w:bidi w:val="1"/>
              <w:jc w:val="right"/>
            </w:pPr>
            <w:r/>
            <w:r>
              <w:rPr>
                <w:rFonts w:cs="David"/>
                <w:rFonts w:ascii="David" w:hAnsi="David"/>
                <w:sz w:val="22"/>
              </w:rPr>
              <w:t>✓</w:t>
            </w:r>
          </w:p>
        </w:tc>
      </w:tr>
      <w:tr>
        <w:tc>
          <w:tcPr>
            <w:tcW w:type="dxa" w:w="567"/>
          </w:tcPr>
          <w:p>
            <w:pPr>
              <w:bidi w:val="1"/>
              <w:jc w:val="right"/>
            </w:pPr>
            <w:r/>
            <w:r>
              <w:rPr>
                <w:rFonts w:cs="David"/>
                <w:rFonts w:ascii="David" w:hAnsi="David"/>
                <w:sz w:val="22"/>
              </w:rPr>
              <w:t>10</w:t>
            </w:r>
          </w:p>
        </w:tc>
        <w:tc>
          <w:tcPr>
            <w:tcW w:type="dxa" w:w="2268"/>
          </w:tcPr>
          <w:p>
            <w:pPr>
              <w:bidi w:val="1"/>
              <w:jc w:val="right"/>
            </w:pPr>
            <w:r/>
            <w:r>
              <w:rPr>
                <w:rFonts w:cs="David"/>
                <w:rFonts w:ascii="David" w:hAnsi="David"/>
                <w:sz w:val="22"/>
              </w:rPr>
              <w:t>גרסה חדשה</w:t>
            </w:r>
          </w:p>
        </w:tc>
        <w:tc>
          <w:tcPr>
            <w:tcW w:type="dxa" w:w="2268"/>
          </w:tcPr>
          <w:p>
            <w:pPr>
              <w:bidi w:val="1"/>
              <w:jc w:val="right"/>
            </w:pPr>
            <w:r/>
            <w:r>
              <w:rPr>
                <w:rFonts w:cs="David"/>
                <w:rFonts w:ascii="David" w:hAnsi="David"/>
                <w:sz w:val="22"/>
              </w:rPr>
              <w:t>POST /files/:id/versions</w:t>
            </w:r>
          </w:p>
        </w:tc>
        <w:tc>
          <w:tcPr>
            <w:tcW w:type="dxa" w:w="2551"/>
          </w:tcPr>
          <w:p>
            <w:pPr>
              <w:bidi w:val="1"/>
              <w:jc w:val="right"/>
            </w:pPr>
            <w:r/>
            <w:r>
              <w:rPr>
                <w:rFonts w:cs="David"/>
                <w:rFonts w:ascii="David" w:hAnsi="David"/>
                <w:sz w:val="22"/>
              </w:rPr>
              <w:t>גרסה נשמרת</w:t>
            </w:r>
          </w:p>
        </w:tc>
        <w:tc>
          <w:tcPr>
            <w:tcW w:type="dxa" w:w="1134"/>
          </w:tcPr>
          <w:p>
            <w:pPr>
              <w:bidi w:val="1"/>
              <w:jc w:val="right"/>
            </w:pPr>
            <w:r/>
            <w:r>
              <w:rPr>
                <w:rFonts w:cs="David"/>
                <w:rFonts w:ascii="David" w:hAnsi="David"/>
                <w:sz w:val="22"/>
              </w:rPr>
              <w:t>✓</w:t>
            </w:r>
          </w:p>
        </w:tc>
      </w:tr>
      <w:tr>
        <w:tc>
          <w:tcPr>
            <w:tcW w:type="dxa" w:w="567"/>
          </w:tcPr>
          <w:p>
            <w:pPr>
              <w:bidi w:val="1"/>
              <w:jc w:val="right"/>
            </w:pPr>
            <w:r/>
            <w:r>
              <w:rPr>
                <w:rFonts w:cs="David"/>
                <w:rFonts w:ascii="David" w:hAnsi="David"/>
                <w:sz w:val="22"/>
              </w:rPr>
              <w:t>11</w:t>
            </w:r>
          </w:p>
        </w:tc>
        <w:tc>
          <w:tcPr>
            <w:tcW w:type="dxa" w:w="2268"/>
          </w:tcPr>
          <w:p>
            <w:pPr>
              <w:bidi w:val="1"/>
              <w:jc w:val="right"/>
            </w:pPr>
            <w:r/>
            <w:r>
              <w:rPr>
                <w:rFonts w:cs="David"/>
                <w:rFonts w:ascii="David" w:hAnsi="David"/>
                <w:sz w:val="22"/>
              </w:rPr>
              <w:t>מחיקת קובץ</w:t>
            </w:r>
          </w:p>
        </w:tc>
        <w:tc>
          <w:tcPr>
            <w:tcW w:type="dxa" w:w="2268"/>
          </w:tcPr>
          <w:p>
            <w:pPr>
              <w:bidi w:val="1"/>
              <w:jc w:val="right"/>
            </w:pPr>
            <w:r/>
            <w:r>
              <w:rPr>
                <w:rFonts w:cs="David"/>
                <w:rFonts w:ascii="David" w:hAnsi="David"/>
                <w:sz w:val="22"/>
              </w:rPr>
              <w:t>DELETE /files/:id</w:t>
            </w:r>
          </w:p>
        </w:tc>
        <w:tc>
          <w:tcPr>
            <w:tcW w:type="dxa" w:w="2551"/>
          </w:tcPr>
          <w:p>
            <w:pPr>
              <w:bidi w:val="1"/>
              <w:jc w:val="right"/>
            </w:pPr>
            <w:r/>
            <w:r>
              <w:rPr>
                <w:rFonts w:cs="David"/>
                <w:rFonts w:ascii="David" w:hAnsi="David"/>
                <w:sz w:val="22"/>
              </w:rPr>
              <w:t>נמחק מ-DB ומדיסק</w:t>
            </w:r>
          </w:p>
        </w:tc>
        <w:tc>
          <w:tcPr>
            <w:tcW w:type="dxa" w:w="1134"/>
          </w:tcPr>
          <w:p>
            <w:pPr>
              <w:bidi w:val="1"/>
              <w:jc w:val="right"/>
            </w:pPr>
            <w:r/>
            <w:r>
              <w:rPr>
                <w:rFonts w:cs="David"/>
                <w:rFonts w:ascii="David" w:hAnsi="David"/>
                <w:sz w:val="22"/>
              </w:rPr>
              <w:t>✓</w:t>
            </w:r>
          </w:p>
        </w:tc>
      </w:tr>
      <w:tr>
        <w:tc>
          <w:tcPr>
            <w:tcW w:type="dxa" w:w="567"/>
          </w:tcPr>
          <w:p>
            <w:pPr>
              <w:bidi w:val="1"/>
              <w:jc w:val="right"/>
            </w:pPr>
            <w:r/>
            <w:r>
              <w:rPr>
                <w:rFonts w:cs="David"/>
                <w:rFonts w:ascii="David" w:hAnsi="David"/>
                <w:sz w:val="22"/>
              </w:rPr>
              <w:t>12</w:t>
            </w:r>
          </w:p>
        </w:tc>
        <w:tc>
          <w:tcPr>
            <w:tcW w:type="dxa" w:w="2268"/>
          </w:tcPr>
          <w:p>
            <w:pPr>
              <w:bidi w:val="1"/>
              <w:jc w:val="right"/>
            </w:pPr>
            <w:r/>
            <w:r>
              <w:rPr>
                <w:rFonts w:cs="David"/>
                <w:rFonts w:ascii="David" w:hAnsi="David"/>
                <w:sz w:val="22"/>
              </w:rPr>
              <w:t>Logout</w:t>
            </w:r>
          </w:p>
        </w:tc>
        <w:tc>
          <w:tcPr>
            <w:tcW w:type="dxa" w:w="2268"/>
          </w:tcPr>
          <w:p>
            <w:pPr>
              <w:bidi w:val="1"/>
              <w:jc w:val="right"/>
            </w:pPr>
            <w:r/>
            <w:r>
              <w:rPr>
                <w:rFonts w:cs="David"/>
                <w:rFonts w:ascii="David" w:hAnsi="David"/>
                <w:sz w:val="22"/>
              </w:rPr>
              <w:t>POST /users/logout</w:t>
            </w:r>
          </w:p>
        </w:tc>
        <w:tc>
          <w:tcPr>
            <w:tcW w:type="dxa" w:w="2551"/>
          </w:tcPr>
          <w:p>
            <w:pPr>
              <w:bidi w:val="1"/>
              <w:jc w:val="right"/>
            </w:pPr>
            <w:r/>
            <w:r>
              <w:rPr>
                <w:rFonts w:cs="David"/>
                <w:rFonts w:ascii="David" w:hAnsi="David"/>
                <w:sz w:val="22"/>
              </w:rPr>
              <w:t>Session נמחק</w:t>
            </w:r>
          </w:p>
        </w:tc>
        <w:tc>
          <w:tcPr>
            <w:tcW w:type="dxa" w:w="1134"/>
          </w:tcPr>
          <w:p>
            <w:pPr>
              <w:bidi w:val="1"/>
              <w:jc w:val="right"/>
            </w:pPr>
            <w:r/>
            <w:r>
              <w:rPr>
                <w:rFonts w:cs="David"/>
                <w:rFonts w:ascii="David" w:hAnsi="David"/>
                <w:sz w:val="22"/>
              </w:rPr>
              <w:t>✓</w:t>
            </w:r>
          </w:p>
        </w:tc>
      </w:tr>
    </w:tbl>
    <w:p/>
    <w:p>
      <w:pPr>
        <w:bidi w:val="1"/>
        <w:spacing w:before="240" w:after="120"/>
        <w:jc w:val="right"/>
      </w:pPr>
      <w:r>
        <w:rPr>
          <w:rFonts w:ascii="David" w:hAnsi="David" w:cs="David"/>
          <w:rFonts w:ascii="David" w:hAnsi="David"/>
          <w:b/>
          <w:sz w:val="28"/>
        </w:rPr>
        <w:t>24.2 בדיקות אבטחה</w:t>
      </w:r>
    </w:p>
    <w:tbl>
      <w:tblPr>
        <w:tblStyle w:val="TableGrid"/>
        <w:tblW w:type="auto" w:w="0"/>
        <w:jc w:val="right"/>
        <w:tblLook w:firstColumn="1" w:firstRow="1" w:lastColumn="0" w:lastRow="0" w:noHBand="0" w:noVBand="1" w:val="04A0"/>
        <w:bidiVisual/>
      </w:tblPr>
      <w:tblGrid>
        <w:gridCol w:w="2280"/>
        <w:gridCol w:w="2280"/>
        <w:gridCol w:w="2280"/>
        <w:gridCol w:w="2280"/>
      </w:tblGrid>
      <w:tr>
        <w:tc>
          <w:tcPr>
            <w:tcW w:type="dxa" w:w="567"/>
          </w:tcPr>
          <w:p>
            <w:pPr>
              <w:bidi w:val="1"/>
              <w:jc w:val="right"/>
            </w:pPr>
            <w:r/>
            <w:r>
              <w:rPr>
                <w:rFonts w:cs="David"/>
                <w:rFonts w:ascii="David" w:hAnsi="David"/>
                <w:b/>
                <w:sz w:val="22"/>
              </w:rPr>
              <w:t>#</w:t>
            </w:r>
          </w:p>
        </w:tc>
        <w:tc>
          <w:tcPr>
            <w:tcW w:type="dxa" w:w="3402"/>
          </w:tcPr>
          <w:p>
            <w:pPr>
              <w:bidi w:val="1"/>
              <w:jc w:val="right"/>
            </w:pPr>
            <w:r/>
            <w:r>
              <w:rPr>
                <w:rFonts w:cs="David"/>
                <w:rFonts w:ascii="David" w:hAnsi="David"/>
                <w:b/>
                <w:sz w:val="22"/>
              </w:rPr>
              <w:t>תרחיש</w:t>
            </w:r>
          </w:p>
        </w:tc>
        <w:tc>
          <w:tcPr>
            <w:tcW w:type="dxa" w:w="2551"/>
          </w:tcPr>
          <w:p>
            <w:pPr>
              <w:bidi w:val="1"/>
              <w:jc w:val="right"/>
            </w:pPr>
            <w:r/>
            <w:r>
              <w:rPr>
                <w:rFonts w:cs="David"/>
                <w:rFonts w:ascii="David" w:hAnsi="David"/>
                <w:b/>
                <w:sz w:val="22"/>
              </w:rPr>
              <w:t>תוצאה צפויה</w:t>
            </w:r>
          </w:p>
        </w:tc>
        <w:tc>
          <w:tcPr>
            <w:tcW w:type="dxa" w:w="1134"/>
          </w:tcPr>
          <w:p>
            <w:pPr>
              <w:bidi w:val="1"/>
              <w:jc w:val="right"/>
            </w:pPr>
            <w:r/>
            <w:r>
              <w:rPr>
                <w:rFonts w:cs="David"/>
                <w:rFonts w:ascii="David" w:hAnsi="David"/>
                <w:b/>
                <w:sz w:val="22"/>
              </w:rPr>
              <w:t>תוצאה בפועל</w:t>
            </w:r>
          </w:p>
        </w:tc>
      </w:tr>
      <w:tr>
        <w:tc>
          <w:tcPr>
            <w:tcW w:type="dxa" w:w="567"/>
          </w:tcPr>
          <w:p>
            <w:pPr>
              <w:bidi w:val="1"/>
              <w:jc w:val="right"/>
            </w:pPr>
            <w:r/>
            <w:r>
              <w:rPr>
                <w:rFonts w:cs="David"/>
                <w:rFonts w:ascii="David" w:hAnsi="David"/>
                <w:sz w:val="22"/>
              </w:rPr>
              <w:t>1</w:t>
            </w:r>
          </w:p>
        </w:tc>
        <w:tc>
          <w:tcPr>
            <w:tcW w:type="dxa" w:w="3402"/>
          </w:tcPr>
          <w:p>
            <w:pPr>
              <w:bidi w:val="1"/>
              <w:jc w:val="right"/>
            </w:pPr>
            <w:r/>
            <w:r>
              <w:rPr>
                <w:rFonts w:cs="David"/>
                <w:rFonts w:ascii="David" w:hAnsi="David"/>
                <w:sz w:val="22"/>
              </w:rPr>
              <w:t>גישה לקובץ של משתמש אחר</w:t>
            </w:r>
          </w:p>
        </w:tc>
        <w:tc>
          <w:tcPr>
            <w:tcW w:type="dxa" w:w="2551"/>
          </w:tcPr>
          <w:p>
            <w:pPr>
              <w:bidi w:val="1"/>
              <w:jc w:val="right"/>
            </w:pPr>
            <w:r/>
            <w:r>
              <w:rPr>
                <w:rFonts w:cs="David"/>
                <w:rFonts w:ascii="David" w:hAnsi="David"/>
                <w:sz w:val="22"/>
              </w:rPr>
              <w:t>403 Access denied</w:t>
            </w:r>
          </w:p>
        </w:tc>
        <w:tc>
          <w:tcPr>
            <w:tcW w:type="dxa" w:w="1134"/>
          </w:tcPr>
          <w:p>
            <w:pPr>
              <w:bidi w:val="1"/>
              <w:jc w:val="right"/>
            </w:pPr>
            <w:r/>
            <w:r>
              <w:rPr>
                <w:rFonts w:cs="David"/>
                <w:rFonts w:ascii="David" w:hAnsi="David"/>
                <w:sz w:val="22"/>
              </w:rPr>
              <w:t>✓</w:t>
            </w:r>
          </w:p>
        </w:tc>
      </w:tr>
      <w:tr>
        <w:tc>
          <w:tcPr>
            <w:tcW w:type="dxa" w:w="567"/>
          </w:tcPr>
          <w:p>
            <w:pPr>
              <w:bidi w:val="1"/>
              <w:jc w:val="right"/>
            </w:pPr>
            <w:r/>
            <w:r>
              <w:rPr>
                <w:rFonts w:cs="David"/>
                <w:rFonts w:ascii="David" w:hAnsi="David"/>
                <w:sz w:val="22"/>
              </w:rPr>
              <w:t>2</w:t>
            </w:r>
          </w:p>
        </w:tc>
        <w:tc>
          <w:tcPr>
            <w:tcW w:type="dxa" w:w="3402"/>
          </w:tcPr>
          <w:p>
            <w:pPr>
              <w:bidi w:val="1"/>
              <w:jc w:val="right"/>
            </w:pPr>
            <w:r/>
            <w:r>
              <w:rPr>
                <w:rFonts w:cs="David"/>
                <w:rFonts w:ascii="David" w:hAnsi="David"/>
                <w:sz w:val="22"/>
              </w:rPr>
              <w:t>JWT פג תוקף</w:t>
            </w:r>
          </w:p>
        </w:tc>
        <w:tc>
          <w:tcPr>
            <w:tcW w:type="dxa" w:w="2551"/>
          </w:tcPr>
          <w:p>
            <w:pPr>
              <w:bidi w:val="1"/>
              <w:jc w:val="right"/>
            </w:pPr>
            <w:r/>
            <w:r>
              <w:rPr>
                <w:rFonts w:cs="David"/>
                <w:rFonts w:ascii="David" w:hAnsi="David"/>
                <w:sz w:val="22"/>
              </w:rPr>
              <w:t>401 Unauthorized</w:t>
            </w:r>
          </w:p>
        </w:tc>
        <w:tc>
          <w:tcPr>
            <w:tcW w:type="dxa" w:w="1134"/>
          </w:tcPr>
          <w:p>
            <w:pPr>
              <w:bidi w:val="1"/>
              <w:jc w:val="right"/>
            </w:pPr>
            <w:r/>
            <w:r>
              <w:rPr>
                <w:rFonts w:cs="David"/>
                <w:rFonts w:ascii="David" w:hAnsi="David"/>
                <w:sz w:val="22"/>
              </w:rPr>
              <w:t>✓</w:t>
            </w:r>
          </w:p>
        </w:tc>
      </w:tr>
      <w:tr>
        <w:tc>
          <w:tcPr>
            <w:tcW w:type="dxa" w:w="567"/>
          </w:tcPr>
          <w:p>
            <w:pPr>
              <w:bidi w:val="1"/>
              <w:jc w:val="right"/>
            </w:pPr>
            <w:r/>
            <w:r>
              <w:rPr>
                <w:rFonts w:cs="David"/>
                <w:rFonts w:ascii="David" w:hAnsi="David"/>
                <w:sz w:val="22"/>
              </w:rPr>
              <w:t>3</w:t>
            </w:r>
          </w:p>
        </w:tc>
        <w:tc>
          <w:tcPr>
            <w:tcW w:type="dxa" w:w="3402"/>
          </w:tcPr>
          <w:p>
            <w:pPr>
              <w:bidi w:val="1"/>
              <w:jc w:val="right"/>
            </w:pPr>
            <w:r/>
            <w:r>
              <w:rPr>
                <w:rFonts w:cs="David"/>
                <w:rFonts w:ascii="David" w:hAnsi="David"/>
                <w:sz w:val="22"/>
              </w:rPr>
              <w:t>JWT אחרי logout</w:t>
            </w:r>
          </w:p>
        </w:tc>
        <w:tc>
          <w:tcPr>
            <w:tcW w:type="dxa" w:w="2551"/>
          </w:tcPr>
          <w:p>
            <w:pPr>
              <w:bidi w:val="1"/>
              <w:jc w:val="right"/>
            </w:pPr>
            <w:r/>
            <w:r>
              <w:rPr>
                <w:rFonts w:cs="David"/>
                <w:rFonts w:ascii="David" w:hAnsi="David"/>
                <w:sz w:val="22"/>
              </w:rPr>
              <w:t>401 Invalid session</w:t>
            </w:r>
          </w:p>
        </w:tc>
        <w:tc>
          <w:tcPr>
            <w:tcW w:type="dxa" w:w="1134"/>
          </w:tcPr>
          <w:p>
            <w:pPr>
              <w:bidi w:val="1"/>
              <w:jc w:val="right"/>
            </w:pPr>
            <w:r/>
            <w:r>
              <w:rPr>
                <w:rFonts w:cs="David"/>
                <w:rFonts w:ascii="David" w:hAnsi="David"/>
                <w:sz w:val="22"/>
              </w:rPr>
              <w:t>✓</w:t>
            </w:r>
          </w:p>
        </w:tc>
      </w:tr>
      <w:tr>
        <w:tc>
          <w:tcPr>
            <w:tcW w:type="dxa" w:w="567"/>
          </w:tcPr>
          <w:p>
            <w:pPr>
              <w:bidi w:val="1"/>
              <w:jc w:val="right"/>
            </w:pPr>
            <w:r/>
            <w:r>
              <w:rPr>
                <w:rFonts w:cs="David"/>
                <w:rFonts w:ascii="David" w:hAnsi="David"/>
                <w:sz w:val="22"/>
              </w:rPr>
              <w:t>4</w:t>
            </w:r>
          </w:p>
        </w:tc>
        <w:tc>
          <w:tcPr>
            <w:tcW w:type="dxa" w:w="3402"/>
          </w:tcPr>
          <w:p>
            <w:pPr>
              <w:bidi w:val="1"/>
              <w:jc w:val="right"/>
            </w:pPr>
            <w:r/>
            <w:r>
              <w:rPr>
                <w:rFonts w:cs="David"/>
                <w:rFonts w:ascii="David" w:hAnsi="David"/>
                <w:sz w:val="22"/>
              </w:rPr>
              <w:t>SHA-256 לא תואם</w:t>
            </w:r>
          </w:p>
        </w:tc>
        <w:tc>
          <w:tcPr>
            <w:tcW w:type="dxa" w:w="2551"/>
          </w:tcPr>
          <w:p>
            <w:pPr>
              <w:bidi w:val="1"/>
              <w:jc w:val="right"/>
            </w:pPr>
            <w:r/>
            <w:r>
              <w:rPr>
                <w:rFonts w:cs="David"/>
                <w:rFonts w:ascii="David" w:hAnsi="David"/>
                <w:sz w:val="22"/>
              </w:rPr>
              <w:t>400 Hash mismatch</w:t>
            </w:r>
          </w:p>
        </w:tc>
        <w:tc>
          <w:tcPr>
            <w:tcW w:type="dxa" w:w="1134"/>
          </w:tcPr>
          <w:p>
            <w:pPr>
              <w:bidi w:val="1"/>
              <w:jc w:val="right"/>
            </w:pPr>
            <w:r/>
            <w:r>
              <w:rPr>
                <w:rFonts w:cs="David"/>
                <w:rFonts w:ascii="David" w:hAnsi="David"/>
                <w:sz w:val="22"/>
              </w:rPr>
              <w:t>✓</w:t>
            </w:r>
          </w:p>
        </w:tc>
      </w:tr>
      <w:tr>
        <w:tc>
          <w:tcPr>
            <w:tcW w:type="dxa" w:w="567"/>
          </w:tcPr>
          <w:p>
            <w:pPr>
              <w:bidi w:val="1"/>
              <w:jc w:val="right"/>
            </w:pPr>
            <w:r/>
            <w:r>
              <w:rPr>
                <w:rFonts w:cs="David"/>
                <w:rFonts w:ascii="David" w:hAnsi="David"/>
                <w:sz w:val="22"/>
              </w:rPr>
              <w:t>5</w:t>
            </w:r>
          </w:p>
        </w:tc>
        <w:tc>
          <w:tcPr>
            <w:tcW w:type="dxa" w:w="3402"/>
          </w:tcPr>
          <w:p>
            <w:pPr>
              <w:bidi w:val="1"/>
              <w:jc w:val="right"/>
            </w:pPr>
            <w:r/>
            <w:r>
              <w:rPr>
                <w:rFonts w:cs="David"/>
                <w:rFonts w:ascii="David" w:hAnsi="David"/>
                <w:sz w:val="22"/>
              </w:rPr>
              <w:t>RSA signature שגויה</w:t>
            </w:r>
          </w:p>
        </w:tc>
        <w:tc>
          <w:tcPr>
            <w:tcW w:type="dxa" w:w="2551"/>
          </w:tcPr>
          <w:p>
            <w:pPr>
              <w:bidi w:val="1"/>
              <w:jc w:val="right"/>
            </w:pPr>
            <w:r/>
            <w:r>
              <w:rPr>
                <w:rFonts w:cs="David"/>
                <w:rFonts w:ascii="David" w:hAnsi="David"/>
                <w:sz w:val="22"/>
              </w:rPr>
              <w:t>403 Tampering detected</w:t>
            </w:r>
          </w:p>
        </w:tc>
        <w:tc>
          <w:tcPr>
            <w:tcW w:type="dxa" w:w="1134"/>
          </w:tcPr>
          <w:p>
            <w:pPr>
              <w:bidi w:val="1"/>
              <w:jc w:val="right"/>
            </w:pPr>
            <w:r/>
            <w:r>
              <w:rPr>
                <w:rFonts w:cs="David"/>
                <w:rFonts w:ascii="David" w:hAnsi="David"/>
                <w:sz w:val="22"/>
              </w:rPr>
              <w:t>✓</w:t>
            </w:r>
          </w:p>
        </w:tc>
      </w:tr>
      <w:tr>
        <w:tc>
          <w:tcPr>
            <w:tcW w:type="dxa" w:w="567"/>
          </w:tcPr>
          <w:p>
            <w:pPr>
              <w:bidi w:val="1"/>
              <w:jc w:val="right"/>
            </w:pPr>
            <w:r/>
            <w:r>
              <w:rPr>
                <w:rFonts w:cs="David"/>
                <w:rFonts w:ascii="David" w:hAnsi="David"/>
                <w:sz w:val="22"/>
              </w:rPr>
              <w:t>6</w:t>
            </w:r>
          </w:p>
        </w:tc>
        <w:tc>
          <w:tcPr>
            <w:tcW w:type="dxa" w:w="3402"/>
          </w:tcPr>
          <w:p>
            <w:pPr>
              <w:bidi w:val="1"/>
              <w:jc w:val="right"/>
            </w:pPr>
            <w:r/>
            <w:r>
              <w:rPr>
                <w:rFonts w:cs="David"/>
                <w:rFonts w:ascii="David" w:hAnsi="David"/>
                <w:sz w:val="22"/>
              </w:rPr>
              <w:t>משתמש חסום</w:t>
            </w:r>
          </w:p>
        </w:tc>
        <w:tc>
          <w:tcPr>
            <w:tcW w:type="dxa" w:w="2551"/>
          </w:tcPr>
          <w:p>
            <w:pPr>
              <w:bidi w:val="1"/>
              <w:jc w:val="right"/>
            </w:pPr>
            <w:r/>
            <w:r>
              <w:rPr>
                <w:rFonts w:cs="David"/>
                <w:rFonts w:ascii="David" w:hAnsi="David"/>
                <w:sz w:val="22"/>
              </w:rPr>
              <w:t>403 User is blocked</w:t>
            </w:r>
          </w:p>
        </w:tc>
        <w:tc>
          <w:tcPr>
            <w:tcW w:type="dxa" w:w="1134"/>
          </w:tcPr>
          <w:p>
            <w:pPr>
              <w:bidi w:val="1"/>
              <w:jc w:val="right"/>
            </w:pPr>
            <w:r/>
            <w:r>
              <w:rPr>
                <w:rFonts w:cs="David"/>
                <w:rFonts w:ascii="David" w:hAnsi="David"/>
                <w:sz w:val="22"/>
              </w:rPr>
              <w:t>✓</w:t>
            </w:r>
          </w:p>
        </w:tc>
      </w:tr>
      <w:tr>
        <w:tc>
          <w:tcPr>
            <w:tcW w:type="dxa" w:w="567"/>
          </w:tcPr>
          <w:p>
            <w:pPr>
              <w:bidi w:val="1"/>
              <w:jc w:val="right"/>
            </w:pPr>
            <w:r/>
            <w:r>
              <w:rPr>
                <w:rFonts w:cs="David"/>
                <w:rFonts w:ascii="David" w:hAnsi="David"/>
                <w:sz w:val="22"/>
              </w:rPr>
              <w:t>7</w:t>
            </w:r>
          </w:p>
        </w:tc>
        <w:tc>
          <w:tcPr>
            <w:tcW w:type="dxa" w:w="3402"/>
          </w:tcPr>
          <w:p>
            <w:pPr>
              <w:bidi w:val="1"/>
              <w:jc w:val="right"/>
            </w:pPr>
            <w:r/>
            <w:r>
              <w:rPr>
                <w:rFonts w:cs="David"/>
                <w:rFonts w:ascii="David" w:hAnsi="David"/>
                <w:sz w:val="22"/>
              </w:rPr>
              <w:t>מכשיר חסום</w:t>
            </w:r>
          </w:p>
        </w:tc>
        <w:tc>
          <w:tcPr>
            <w:tcW w:type="dxa" w:w="2551"/>
          </w:tcPr>
          <w:p>
            <w:pPr>
              <w:bidi w:val="1"/>
              <w:jc w:val="right"/>
            </w:pPr>
            <w:r/>
            <w:r>
              <w:rPr>
                <w:rFonts w:cs="David"/>
                <w:rFonts w:ascii="David" w:hAnsi="David"/>
                <w:sz w:val="22"/>
              </w:rPr>
              <w:t>403 Device is blocked</w:t>
            </w:r>
          </w:p>
        </w:tc>
        <w:tc>
          <w:tcPr>
            <w:tcW w:type="dxa" w:w="1134"/>
          </w:tcPr>
          <w:p>
            <w:pPr>
              <w:bidi w:val="1"/>
              <w:jc w:val="right"/>
            </w:pPr>
            <w:r/>
            <w:r>
              <w:rPr>
                <w:rFonts w:cs="David"/>
                <w:rFonts w:ascii="David" w:hAnsi="David"/>
                <w:sz w:val="22"/>
              </w:rPr>
              <w:t>✓</w:t>
            </w:r>
          </w:p>
        </w:tc>
      </w:tr>
      <w:tr>
        <w:tc>
          <w:tcPr>
            <w:tcW w:type="dxa" w:w="567"/>
          </w:tcPr>
          <w:p>
            <w:pPr>
              <w:bidi w:val="1"/>
              <w:jc w:val="right"/>
            </w:pPr>
            <w:r/>
            <w:r>
              <w:rPr>
                <w:rFonts w:cs="David"/>
                <w:rFonts w:ascii="David" w:hAnsi="David"/>
                <w:sz w:val="22"/>
              </w:rPr>
              <w:t>8</w:t>
            </w:r>
          </w:p>
        </w:tc>
        <w:tc>
          <w:tcPr>
            <w:tcW w:type="dxa" w:w="3402"/>
          </w:tcPr>
          <w:p>
            <w:pPr>
              <w:bidi w:val="1"/>
              <w:jc w:val="right"/>
            </w:pPr>
            <w:r/>
            <w:r>
              <w:rPr>
                <w:rFonts w:cs="David"/>
                <w:rFonts w:ascii="David" w:hAnsi="David"/>
                <w:sz w:val="22"/>
              </w:rPr>
              <w:t>בקשה ללא JWT</w:t>
            </w:r>
          </w:p>
        </w:tc>
        <w:tc>
          <w:tcPr>
            <w:tcW w:type="dxa" w:w="2551"/>
          </w:tcPr>
          <w:p>
            <w:pPr>
              <w:bidi w:val="1"/>
              <w:jc w:val="right"/>
            </w:pPr>
            <w:r/>
            <w:r>
              <w:rPr>
                <w:rFonts w:cs="David"/>
                <w:rFonts w:ascii="David" w:hAnsi="David"/>
                <w:sz w:val="22"/>
              </w:rPr>
              <w:t>401 No token</w:t>
            </w:r>
          </w:p>
        </w:tc>
        <w:tc>
          <w:tcPr>
            <w:tcW w:type="dxa" w:w="1134"/>
          </w:tcPr>
          <w:p>
            <w:pPr>
              <w:bidi w:val="1"/>
              <w:jc w:val="right"/>
            </w:pPr>
            <w:r/>
            <w:r>
              <w:rPr>
                <w:rFonts w:cs="David"/>
                <w:rFonts w:ascii="David" w:hAnsi="David"/>
                <w:sz w:val="22"/>
              </w:rPr>
              <w:t>✓</w:t>
            </w:r>
          </w:p>
        </w:tc>
      </w:tr>
    </w:tbl>
    <w:p/>
    <w:p>
      <w:pPr>
        <w:bidi w:val="1"/>
        <w:spacing w:before="240" w:after="120"/>
        <w:jc w:val="right"/>
      </w:pPr>
      <w:r>
        <w:rPr>
          <w:rFonts w:ascii="David" w:hAnsi="David" w:cs="David"/>
          <w:rFonts w:ascii="David" w:hAnsi="David"/>
          <w:b/>
          <w:sz w:val="28"/>
        </w:rPr>
        <w:t>24.3 בדיקת Anomaly Detection</w:t>
      </w:r>
    </w:p>
    <w:p>
      <w:pPr>
        <w:bidi w:val="1"/>
        <w:spacing w:before="0" w:after="120"/>
        <w:jc w:val="right"/>
      </w:pPr>
      <w:r>
        <w:rPr>
          <w:rFonts w:ascii="David" w:hAnsi="David" w:cs="David"/>
          <w:rFonts w:ascii="David" w:hAnsi="David"/>
          <w:b w:val="0"/>
          <w:sz w:val="24"/>
        </w:rPr>
        <w:t>שלבי הבדיקה:</w:t>
      </w:r>
    </w:p>
    <w:p>
      <w:pPr>
        <w:bidi w:val="1"/>
        <w:spacing w:before="0" w:after="120"/>
        <w:jc w:val="right"/>
      </w:pPr>
      <w:r>
        <w:rPr>
          <w:rFonts w:ascii="David" w:hAnsi="David" w:cs="David"/>
          <w:rFonts w:ascii="David" w:hAnsi="David"/>
          <w:b w:val="0"/>
          <w:sz w:val="24"/>
        </w:rPr>
        <w:t>1. הכנסת 59 לוגי AuditLog היסטוריים כ-baseline</w:t>
      </w:r>
    </w:p>
    <w:p>
      <w:pPr>
        <w:bidi w:val="1"/>
        <w:spacing w:before="0" w:after="120"/>
        <w:jc w:val="right"/>
      </w:pPr>
      <w:r>
        <w:rPr>
          <w:rFonts w:ascii="David" w:hAnsi="David" w:cs="David"/>
          <w:rFonts w:ascii="David" w:hAnsi="David"/>
          <w:b w:val="0"/>
          <w:sz w:val="24"/>
        </w:rPr>
        <w:t>2. ביצוע פעולות download רבות בזמן קצר</w:t>
      </w:r>
    </w:p>
    <w:p>
      <w:pPr>
        <w:bidi w:val="1"/>
        <w:spacing w:before="0" w:after="120"/>
        <w:jc w:val="right"/>
      </w:pPr>
      <w:r>
        <w:rPr>
          <w:rFonts w:ascii="David" w:hAnsi="David" w:cs="David"/>
          <w:rFonts w:ascii="David" w:hAnsi="David"/>
          <w:b w:val="0"/>
          <w:sz w:val="24"/>
        </w:rPr>
        <w:t>3. Python service חישב Z-score = 3.44 (מעל סף 2.0)</w:t>
      </w:r>
    </w:p>
    <w:p>
      <w:pPr>
        <w:bidi w:val="1"/>
        <w:spacing w:before="0" w:after="120"/>
        <w:jc w:val="right"/>
      </w:pPr>
      <w:r>
        <w:rPr>
          <w:rFonts w:ascii="David" w:hAnsi="David" w:cs="David"/>
          <w:rFonts w:ascii="David" w:hAnsi="David"/>
          <w:b w:val="0"/>
          <w:sz w:val="24"/>
        </w:rPr>
        <w:t>4. anomaly = true → WebSocket broadcast</w:t>
      </w:r>
    </w:p>
    <w:p>
      <w:pPr>
        <w:bidi w:val="1"/>
        <w:spacing w:before="0" w:after="120"/>
        <w:jc w:val="right"/>
      </w:pPr>
      <w:r>
        <w:rPr>
          <w:rFonts w:ascii="David" w:hAnsi="David" w:cs="David"/>
          <w:rFonts w:ascii="David" w:hAnsi="David"/>
          <w:b w:val="0"/>
          <w:sz w:val="24"/>
        </w:rPr>
        <w:t>5. Banner אדום הופיע בקליינט בזמן אמת ✓</w:t>
      </w:r>
    </w:p>
    <w:p>
      <w:pPr>
        <w:bidi w:val="1"/>
        <w:spacing w:before="0" w:after="120"/>
        <w:jc w:val="right"/>
      </w:pPr>
      <w:r>
        <w:rPr>
          <w:rFonts w:ascii="David" w:hAnsi="David" w:cs="David"/>
          <w:rFonts w:ascii="David" w:hAnsi="David"/>
          <w:b w:val="0"/>
          <w:sz w:val="24"/>
        </w:rPr>
        <w:t>6. AnomalyScore נשמר ב-DB ומוצג בדשבורד ✓</w:t>
      </w:r>
    </w:p>
    <w:p>
      <w:r>
        <w:br w:type="page"/>
      </w:r>
    </w:p>
    <w:p>
      <w:pPr>
        <w:bidi w:val="1"/>
        <w:spacing w:before="240" w:after="120"/>
        <w:jc w:val="right"/>
      </w:pPr>
      <w:r>
        <w:rPr>
          <w:rFonts w:ascii="David" w:hAnsi="David" w:cs="David"/>
          <w:rFonts w:ascii="David" w:hAnsi="David"/>
          <w:b/>
          <w:sz w:val="32"/>
        </w:rPr>
        <w:t>25. מסקנות</w:t>
      </w:r>
    </w:p>
    <w:p>
      <w:pPr>
        <w:bidi w:val="1"/>
        <w:spacing w:before="0" w:after="120"/>
        <w:jc w:val="right"/>
      </w:pPr>
      <w:r>
        <w:rPr>
          <w:rFonts w:ascii="David" w:hAnsi="David" w:cs="David"/>
          <w:rFonts w:ascii="David" w:hAnsi="David"/>
          <w:b w:val="0"/>
          <w:sz w:val="24"/>
        </w:rPr>
        <w:t>SecureSync מממש מערכת אבטחת קבצים ארגונית מלאה עם 7 שכבות הגנה (Defense in Depth). כל 9 מטרות הפרויקט הושגו.</w:t>
      </w:r>
    </w:p>
    <w:p>
      <w:pPr>
        <w:bidi w:val="1"/>
        <w:spacing w:before="0" w:after="120"/>
        <w:jc w:val="right"/>
      </w:pPr>
      <w:r>
        <w:rPr>
          <w:rFonts w:ascii="David" w:hAnsi="David" w:cs="David"/>
          <w:rFonts w:ascii="David" w:hAnsi="David"/>
          <w:b/>
          <w:sz w:val="24"/>
        </w:rPr>
        <w:t>לקחים עיקריים:</w:t>
      </w:r>
    </w:p>
    <w:p>
      <w:pPr>
        <w:bidi w:val="1"/>
        <w:spacing w:before="0" w:after="120"/>
        <w:jc w:val="right"/>
      </w:pPr>
      <w:r>
        <w:rPr>
          <w:rFonts w:ascii="David" w:hAnsi="David" w:cs="David"/>
          <w:rFonts w:ascii="David" w:hAnsi="David"/>
          <w:b w:val="0"/>
          <w:sz w:val="24"/>
        </w:rPr>
        <w:t>• WebCrypto API עוצמתי — הצפנה חזקה בדפדפן ללא ספריות חיצוניות</w:t>
      </w:r>
    </w:p>
    <w:p>
      <w:pPr>
        <w:bidi w:val="1"/>
        <w:spacing w:before="0" w:after="120"/>
        <w:jc w:val="right"/>
      </w:pPr>
      <w:r>
        <w:rPr>
          <w:rFonts w:ascii="David" w:hAnsi="David" w:cs="David"/>
          <w:rFonts w:ascii="David" w:hAnsi="David"/>
          <w:b w:val="0"/>
          <w:sz w:val="24"/>
        </w:rPr>
        <w:t>• Zero-Knowledge דורש תכנון קפדני — כל metadata חייב להיות מוצפן בנפרד</w:t>
      </w:r>
    </w:p>
    <w:p>
      <w:pPr>
        <w:bidi w:val="1"/>
        <w:spacing w:before="0" w:after="120"/>
        <w:jc w:val="right"/>
      </w:pPr>
      <w:r>
        <w:rPr>
          <w:rFonts w:ascii="David" w:hAnsi="David" w:cs="David"/>
          <w:rFonts w:ascii="David" w:hAnsi="David"/>
          <w:b w:val="0"/>
          <w:sz w:val="24"/>
        </w:rPr>
        <w:t>• Anomaly Detection דורש tuning — ספי גילוי ונחוצים לאיזון בין False Positives ל-False Negatives</w:t>
      </w:r>
    </w:p>
    <w:p>
      <w:pPr>
        <w:bidi w:val="1"/>
        <w:spacing w:before="0" w:after="120"/>
        <w:jc w:val="right"/>
      </w:pPr>
      <w:r>
        <w:rPr>
          <w:rFonts w:ascii="David" w:hAnsi="David" w:cs="David"/>
          <w:rFonts w:ascii="David" w:hAnsi="David"/>
          <w:b w:val="0"/>
          <w:sz w:val="24"/>
        </w:rPr>
        <w:t>• Defense in Depth — אמינות מגיעה מריבוי שכבות עצמאיות, לא שכבה אחת מושלמת</w:t>
      </w:r>
    </w:p>
    <w:p>
      <w:pPr>
        <w:bidi w:val="1"/>
        <w:spacing w:before="0" w:after="120"/>
        <w:jc w:val="right"/>
      </w:pPr>
      <w:r>
        <w:rPr>
          <w:rFonts w:ascii="David" w:hAnsi="David" w:cs="David"/>
          <w:rFonts w:ascii="David" w:hAnsi="David"/>
          <w:b w:val="0"/>
          <w:sz w:val="24"/>
        </w:rPr>
        <w:t>• Node.js async I/O מתאים מאוד לשרת קבצים — תפוקה גבוהה עם concurrency</w:t>
      </w:r>
    </w:p>
    <w:p>
      <w:pPr>
        <w:bidi w:val="1"/>
        <w:spacing w:before="0" w:after="120"/>
        <w:jc w:val="right"/>
      </w:pPr>
      <w:r>
        <w:rPr>
          <w:rFonts w:ascii="David" w:hAnsi="David" w:cs="David"/>
          <w:rFonts w:ascii="David" w:hAnsi="David"/>
          <w:b w:val="0"/>
          <w:sz w:val="24"/>
        </w:rPr>
        <w:t>• MongoDB גמיש לפיתוח מהיר — 20 models בלי schema migrations</w:t>
      </w:r>
    </w:p>
    <w:p>
      <w:r>
        <w:br w:type="page"/>
      </w:r>
    </w:p>
    <w:p>
      <w:pPr>
        <w:bidi w:val="1"/>
        <w:spacing w:before="240" w:after="120"/>
        <w:jc w:val="right"/>
      </w:pPr>
      <w:r>
        <w:rPr>
          <w:rFonts w:ascii="David" w:hAnsi="David" w:cs="David"/>
          <w:rFonts w:ascii="David" w:hAnsi="David"/>
          <w:b/>
          <w:sz w:val="32"/>
        </w:rPr>
        <w:t>26. פיתוחים עתידיים</w:t>
      </w:r>
    </w:p>
    <w:tbl>
      <w:tblPr>
        <w:tblStyle w:val="TableGrid"/>
        <w:tblW w:type="auto" w:w="0"/>
        <w:jc w:val="right"/>
        <w:tblLook w:firstColumn="1" w:firstRow="1" w:lastColumn="0" w:lastRow="0" w:noHBand="0" w:noVBand="1" w:val="04A0"/>
        <w:bidiVisual/>
      </w:tblPr>
      <w:tblGrid>
        <w:gridCol w:w="3041"/>
        <w:gridCol w:w="3041"/>
        <w:gridCol w:w="3041"/>
      </w:tblGrid>
      <w:tr>
        <w:tc>
          <w:tcPr>
            <w:tcW w:type="dxa" w:w="2268"/>
          </w:tcPr>
          <w:p>
            <w:pPr>
              <w:bidi w:val="1"/>
              <w:jc w:val="right"/>
            </w:pPr>
            <w:r/>
            <w:r>
              <w:rPr>
                <w:rFonts w:cs="David"/>
                <w:rFonts w:ascii="David" w:hAnsi="David"/>
                <w:b/>
                <w:sz w:val="22"/>
              </w:rPr>
              <w:t>פיתוח</w:t>
            </w:r>
          </w:p>
        </w:tc>
        <w:tc>
          <w:tcPr>
            <w:tcW w:type="dxa" w:w="5102"/>
          </w:tcPr>
          <w:p>
            <w:pPr>
              <w:bidi w:val="1"/>
              <w:jc w:val="right"/>
            </w:pPr>
            <w:r/>
            <w:r>
              <w:rPr>
                <w:rFonts w:cs="David"/>
                <w:rFonts w:ascii="David" w:hAnsi="David"/>
                <w:b/>
                <w:sz w:val="22"/>
              </w:rPr>
              <w:t>תיאור</w:t>
            </w:r>
          </w:p>
        </w:tc>
        <w:tc>
          <w:tcPr>
            <w:tcW w:type="dxa" w:w="1417"/>
          </w:tcPr>
          <w:p>
            <w:pPr>
              <w:bidi w:val="1"/>
              <w:jc w:val="right"/>
            </w:pPr>
            <w:r/>
            <w:r>
              <w:rPr>
                <w:rFonts w:cs="David"/>
                <w:rFonts w:ascii="David" w:hAnsi="David"/>
                <w:b/>
                <w:sz w:val="22"/>
              </w:rPr>
              <w:t>עדיפות</w:t>
            </w:r>
          </w:p>
        </w:tc>
      </w:tr>
      <w:tr>
        <w:tc>
          <w:tcPr>
            <w:tcW w:type="dxa" w:w="2268"/>
          </w:tcPr>
          <w:p>
            <w:pPr>
              <w:bidi w:val="1"/>
              <w:jc w:val="right"/>
            </w:pPr>
            <w:r/>
            <w:r>
              <w:rPr>
                <w:rFonts w:cs="David"/>
                <w:rFonts w:ascii="David" w:hAnsi="David"/>
                <w:sz w:val="22"/>
              </w:rPr>
              <w:t>PKI מלא</w:t>
            </w:r>
          </w:p>
        </w:tc>
        <w:tc>
          <w:tcPr>
            <w:tcW w:type="dxa" w:w="5102"/>
          </w:tcPr>
          <w:p>
            <w:pPr>
              <w:bidi w:val="1"/>
              <w:jc w:val="right"/>
            </w:pPr>
            <w:r/>
            <w:r>
              <w:rPr>
                <w:rFonts w:cs="David"/>
                <w:rFonts w:ascii="David" w:hAnsi="David"/>
                <w:sz w:val="22"/>
              </w:rPr>
              <w:t>Certificate Authority פנימי + mTLS בין Agent לשרת</w:t>
            </w:r>
          </w:p>
        </w:tc>
        <w:tc>
          <w:tcPr>
            <w:tcW w:type="dxa" w:w="1417"/>
          </w:tcPr>
          <w:p>
            <w:pPr>
              <w:bidi w:val="1"/>
              <w:jc w:val="right"/>
            </w:pPr>
            <w:r/>
            <w:r>
              <w:rPr>
                <w:rFonts w:cs="David"/>
                <w:rFonts w:ascii="David" w:hAnsi="David"/>
                <w:sz w:val="22"/>
              </w:rPr>
              <w:t>גבוהה</w:t>
            </w:r>
          </w:p>
        </w:tc>
      </w:tr>
      <w:tr>
        <w:tc>
          <w:tcPr>
            <w:tcW w:type="dxa" w:w="2268"/>
          </w:tcPr>
          <w:p>
            <w:pPr>
              <w:bidi w:val="1"/>
              <w:jc w:val="right"/>
            </w:pPr>
            <w:r/>
            <w:r>
              <w:rPr>
                <w:rFonts w:cs="David"/>
                <w:rFonts w:ascii="David" w:hAnsi="David"/>
                <w:sz w:val="22"/>
              </w:rPr>
              <w:t>Mobile App</w:t>
            </w:r>
          </w:p>
        </w:tc>
        <w:tc>
          <w:tcPr>
            <w:tcW w:type="dxa" w:w="5102"/>
          </w:tcPr>
          <w:p>
            <w:pPr>
              <w:bidi w:val="1"/>
              <w:jc w:val="right"/>
            </w:pPr>
            <w:r/>
            <w:r>
              <w:rPr>
                <w:rFonts w:cs="David"/>
                <w:rFonts w:ascii="David" w:hAnsi="David"/>
                <w:sz w:val="22"/>
              </w:rPr>
              <w:t>React Native app עם WebCrypto polyfill</w:t>
            </w:r>
          </w:p>
        </w:tc>
        <w:tc>
          <w:tcPr>
            <w:tcW w:type="dxa" w:w="1417"/>
          </w:tcPr>
          <w:p>
            <w:pPr>
              <w:bidi w:val="1"/>
              <w:jc w:val="right"/>
            </w:pPr>
            <w:r/>
            <w:r>
              <w:rPr>
                <w:rFonts w:cs="David"/>
                <w:rFonts w:ascii="David" w:hAnsi="David"/>
                <w:sz w:val="22"/>
              </w:rPr>
              <w:t>גבוהה</w:t>
            </w:r>
          </w:p>
        </w:tc>
      </w:tr>
      <w:tr>
        <w:tc>
          <w:tcPr>
            <w:tcW w:type="dxa" w:w="2268"/>
          </w:tcPr>
          <w:p>
            <w:pPr>
              <w:bidi w:val="1"/>
              <w:jc w:val="right"/>
            </w:pPr>
            <w:r/>
            <w:r>
              <w:rPr>
                <w:rFonts w:cs="David"/>
                <w:rFonts w:ascii="David" w:hAnsi="David"/>
                <w:sz w:val="22"/>
              </w:rPr>
              <w:t>Deployment לענן</w:t>
            </w:r>
          </w:p>
        </w:tc>
        <w:tc>
          <w:tcPr>
            <w:tcW w:type="dxa" w:w="5102"/>
          </w:tcPr>
          <w:p>
            <w:pPr>
              <w:bidi w:val="1"/>
              <w:jc w:val="right"/>
            </w:pPr>
            <w:r/>
            <w:r>
              <w:rPr>
                <w:rFonts w:cs="David"/>
                <w:rFonts w:ascii="David" w:hAnsi="David"/>
                <w:sz w:val="22"/>
              </w:rPr>
              <w:t>AWS/Azure deployment עם TLS אמיתי (Let's Encrypt)</w:t>
            </w:r>
          </w:p>
        </w:tc>
        <w:tc>
          <w:tcPr>
            <w:tcW w:type="dxa" w:w="1417"/>
          </w:tcPr>
          <w:p>
            <w:pPr>
              <w:bidi w:val="1"/>
              <w:jc w:val="right"/>
            </w:pPr>
            <w:r/>
            <w:r>
              <w:rPr>
                <w:rFonts w:cs="David"/>
                <w:rFonts w:ascii="David" w:hAnsi="David"/>
                <w:sz w:val="22"/>
              </w:rPr>
              <w:t>גבוהה</w:t>
            </w:r>
          </w:p>
        </w:tc>
      </w:tr>
      <w:tr>
        <w:tc>
          <w:tcPr>
            <w:tcW w:type="dxa" w:w="2268"/>
          </w:tcPr>
          <w:p>
            <w:pPr>
              <w:bidi w:val="1"/>
              <w:jc w:val="right"/>
            </w:pPr>
            <w:r/>
            <w:r>
              <w:rPr>
                <w:rFonts w:cs="David"/>
                <w:rFonts w:ascii="David" w:hAnsi="David"/>
                <w:sz w:val="22"/>
              </w:rPr>
              <w:t>Password reset</w:t>
            </w:r>
          </w:p>
        </w:tc>
        <w:tc>
          <w:tcPr>
            <w:tcW w:type="dxa" w:w="5102"/>
          </w:tcPr>
          <w:p>
            <w:pPr>
              <w:bidi w:val="1"/>
              <w:jc w:val="right"/>
            </w:pPr>
            <w:r/>
            <w:r>
              <w:rPr>
                <w:rFonts w:cs="David"/>
                <w:rFonts w:ascii="David" w:hAnsi="David"/>
                <w:sz w:val="22"/>
              </w:rPr>
              <w:t>זרימת שחזור סיסמה מאובטחת</w:t>
            </w:r>
          </w:p>
        </w:tc>
        <w:tc>
          <w:tcPr>
            <w:tcW w:type="dxa" w:w="1417"/>
          </w:tcPr>
          <w:p>
            <w:pPr>
              <w:bidi w:val="1"/>
              <w:jc w:val="right"/>
            </w:pPr>
            <w:r/>
            <w:r>
              <w:rPr>
                <w:rFonts w:cs="David"/>
                <w:rFonts w:ascii="David" w:hAnsi="David"/>
                <w:sz w:val="22"/>
              </w:rPr>
              <w:t>בינונית</w:t>
            </w:r>
          </w:p>
        </w:tc>
      </w:tr>
      <w:tr>
        <w:tc>
          <w:tcPr>
            <w:tcW w:type="dxa" w:w="2268"/>
          </w:tcPr>
          <w:p>
            <w:pPr>
              <w:bidi w:val="1"/>
              <w:jc w:val="right"/>
            </w:pPr>
            <w:r/>
            <w:r>
              <w:rPr>
                <w:rFonts w:cs="David"/>
                <w:rFonts w:ascii="David" w:hAnsi="David"/>
                <w:sz w:val="22"/>
              </w:rPr>
              <w:t>File size quota</w:t>
            </w:r>
          </w:p>
        </w:tc>
        <w:tc>
          <w:tcPr>
            <w:tcW w:type="dxa" w:w="5102"/>
          </w:tcPr>
          <w:p>
            <w:pPr>
              <w:bidi w:val="1"/>
              <w:jc w:val="right"/>
            </w:pPr>
            <w:r/>
            <w:r>
              <w:rPr>
                <w:rFonts w:cs="David"/>
                <w:rFonts w:ascii="David" w:hAnsi="David"/>
                <w:sz w:val="22"/>
              </w:rPr>
              <w:t>מגבלת גודל ו-quota למשתמש</w:t>
            </w:r>
          </w:p>
        </w:tc>
        <w:tc>
          <w:tcPr>
            <w:tcW w:type="dxa" w:w="1417"/>
          </w:tcPr>
          <w:p>
            <w:pPr>
              <w:bidi w:val="1"/>
              <w:jc w:val="right"/>
            </w:pPr>
            <w:r/>
            <w:r>
              <w:rPr>
                <w:rFonts w:cs="David"/>
                <w:rFonts w:ascii="David" w:hAnsi="David"/>
                <w:sz w:val="22"/>
              </w:rPr>
              <w:t>בינונית</w:t>
            </w:r>
          </w:p>
        </w:tc>
      </w:tr>
      <w:tr>
        <w:tc>
          <w:tcPr>
            <w:tcW w:type="dxa" w:w="2268"/>
          </w:tcPr>
          <w:p>
            <w:pPr>
              <w:bidi w:val="1"/>
              <w:jc w:val="right"/>
            </w:pPr>
            <w:r/>
            <w:r>
              <w:rPr>
                <w:rFonts w:cs="David"/>
                <w:rFonts w:ascii="David" w:hAnsi="David"/>
                <w:sz w:val="22"/>
              </w:rPr>
              <w:t>Endpoint Agent</w:t>
            </w:r>
          </w:p>
        </w:tc>
        <w:tc>
          <w:tcPr>
            <w:tcW w:type="dxa" w:w="5102"/>
          </w:tcPr>
          <w:p>
            <w:pPr>
              <w:bidi w:val="1"/>
              <w:jc w:val="right"/>
            </w:pPr>
            <w:r/>
            <w:r>
              <w:rPr>
                <w:rFonts w:cs="David"/>
                <w:rFonts w:ascii="David" w:hAnsi="David"/>
                <w:sz w:val="22"/>
              </w:rPr>
              <w:t>תוכנת agent ב-OS לניטור אנטיוירוס, פורטים</w:t>
            </w:r>
          </w:p>
        </w:tc>
        <w:tc>
          <w:tcPr>
            <w:tcW w:type="dxa" w:w="1417"/>
          </w:tcPr>
          <w:p>
            <w:pPr>
              <w:bidi w:val="1"/>
              <w:jc w:val="right"/>
            </w:pPr>
            <w:r/>
            <w:r>
              <w:rPr>
                <w:rFonts w:cs="David"/>
                <w:rFonts w:ascii="David" w:hAnsi="David"/>
                <w:sz w:val="22"/>
              </w:rPr>
              <w:t>נמוכה</w:t>
            </w:r>
          </w:p>
        </w:tc>
      </w:tr>
      <w:tr>
        <w:tc>
          <w:tcPr>
            <w:tcW w:type="dxa" w:w="2268"/>
          </w:tcPr>
          <w:p>
            <w:pPr>
              <w:bidi w:val="1"/>
              <w:jc w:val="right"/>
            </w:pPr>
            <w:r/>
            <w:r>
              <w:rPr>
                <w:rFonts w:cs="David"/>
                <w:rFonts w:ascii="David" w:hAnsi="David"/>
                <w:sz w:val="22"/>
              </w:rPr>
              <w:t>Real-time router blocking</w:t>
            </w:r>
          </w:p>
        </w:tc>
        <w:tc>
          <w:tcPr>
            <w:tcW w:type="dxa" w:w="5102"/>
          </w:tcPr>
          <w:p>
            <w:pPr>
              <w:bidi w:val="1"/>
              <w:jc w:val="right"/>
            </w:pPr>
            <w:r/>
            <w:r>
              <w:rPr>
                <w:rFonts w:cs="David"/>
                <w:rFonts w:ascii="David" w:hAnsi="David"/>
                <w:sz w:val="22"/>
              </w:rPr>
              <w:t>חסימת מכשיר ב-switch/router רשת</w:t>
            </w:r>
          </w:p>
        </w:tc>
        <w:tc>
          <w:tcPr>
            <w:tcW w:type="dxa" w:w="1417"/>
          </w:tcPr>
          <w:p>
            <w:pPr>
              <w:bidi w:val="1"/>
              <w:jc w:val="right"/>
            </w:pPr>
            <w:r/>
            <w:r>
              <w:rPr>
                <w:rFonts w:cs="David"/>
                <w:rFonts w:ascii="David" w:hAnsi="David"/>
                <w:sz w:val="22"/>
              </w:rPr>
              <w:t>נמוכה</w:t>
            </w:r>
          </w:p>
        </w:tc>
      </w:tr>
      <w:tr>
        <w:tc>
          <w:tcPr>
            <w:tcW w:type="dxa" w:w="2268"/>
          </w:tcPr>
          <w:p>
            <w:pPr>
              <w:bidi w:val="1"/>
              <w:jc w:val="right"/>
            </w:pPr>
            <w:r/>
            <w:r>
              <w:rPr>
                <w:rFonts w:cs="David"/>
                <w:rFonts w:ascii="David" w:hAnsi="David"/>
                <w:sz w:val="22"/>
              </w:rPr>
              <w:t>ML model persistence</w:t>
            </w:r>
          </w:p>
        </w:tc>
        <w:tc>
          <w:tcPr>
            <w:tcW w:type="dxa" w:w="5102"/>
          </w:tcPr>
          <w:p>
            <w:pPr>
              <w:bidi w:val="1"/>
              <w:jc w:val="right"/>
            </w:pPr>
            <w:r/>
            <w:r>
              <w:rPr>
                <w:rFonts w:cs="David"/>
                <w:rFonts w:ascii="David" w:hAnsi="David"/>
                <w:sz w:val="22"/>
              </w:rPr>
              <w:t>שמירת מודלי Isolation Forest/SVM לאחר אימון</w:t>
            </w:r>
          </w:p>
        </w:tc>
        <w:tc>
          <w:tcPr>
            <w:tcW w:type="dxa" w:w="1417"/>
          </w:tcPr>
          <w:p>
            <w:pPr>
              <w:bidi w:val="1"/>
              <w:jc w:val="right"/>
            </w:pPr>
            <w:r/>
            <w:r>
              <w:rPr>
                <w:rFonts w:cs="David"/>
                <w:rFonts w:ascii="David" w:hAnsi="David"/>
                <w:sz w:val="22"/>
              </w:rPr>
              <w:t>נמוכה</w:t>
            </w:r>
          </w:p>
        </w:tc>
      </w:tr>
    </w:tbl>
    <w:p/>
    <w:p>
      <w:r>
        <w:br w:type="page"/>
      </w:r>
    </w:p>
    <w:p>
      <w:pPr>
        <w:bidi w:val="1"/>
        <w:spacing w:before="240" w:after="120"/>
        <w:jc w:val="right"/>
      </w:pPr>
      <w:r>
        <w:rPr>
          <w:rFonts w:ascii="David" w:hAnsi="David" w:cs="David"/>
          <w:rFonts w:ascii="David" w:hAnsi="David"/>
          <w:b/>
          <w:sz w:val="32"/>
        </w:rPr>
        <w:t>27. ביבליוגרפיה</w:t>
      </w:r>
    </w:p>
    <w:p>
      <w:pPr>
        <w:bidi w:val="1"/>
        <w:spacing w:before="0" w:after="120"/>
        <w:jc w:val="right"/>
      </w:pPr>
      <w:r>
        <w:rPr>
          <w:rFonts w:ascii="David" w:hAnsi="David" w:cs="David"/>
          <w:rFonts w:ascii="David" w:hAnsi="David"/>
          <w:b w:val="0"/>
          <w:sz w:val="22"/>
        </w:rPr>
        <w:t>1. MDN Web Docs — Web Crypto API. https://developer.mozilla.org/en-US/docs/Web/API/Web_Crypto_API</w:t>
      </w:r>
    </w:p>
    <w:p>
      <w:pPr>
        <w:bidi w:val="1"/>
        <w:spacing w:before="0" w:after="120"/>
        <w:jc w:val="right"/>
      </w:pPr>
      <w:r>
        <w:rPr>
          <w:rFonts w:ascii="David" w:hAnsi="David" w:cs="David"/>
          <w:rFonts w:ascii="David" w:hAnsi="David"/>
          <w:b w:val="0"/>
          <w:sz w:val="22"/>
        </w:rPr>
        <w:t>2. NIST SP 800-38D — Recommendation for Block Cipher Modes of Operation: GCM. 2007.</w:t>
      </w:r>
    </w:p>
    <w:p>
      <w:pPr>
        <w:bidi w:val="1"/>
        <w:spacing w:before="0" w:after="120"/>
        <w:jc w:val="right"/>
      </w:pPr>
      <w:r>
        <w:rPr>
          <w:rFonts w:ascii="David" w:hAnsi="David" w:cs="David"/>
          <w:rFonts w:ascii="David" w:hAnsi="David"/>
          <w:b w:val="0"/>
          <w:sz w:val="22"/>
        </w:rPr>
        <w:t>3. RFC 7519 — JSON Web Tokens (JWT). IETF. 2015.</w:t>
      </w:r>
    </w:p>
    <w:p>
      <w:pPr>
        <w:bidi w:val="1"/>
        <w:spacing w:before="0" w:after="120"/>
        <w:jc w:val="right"/>
      </w:pPr>
      <w:r>
        <w:rPr>
          <w:rFonts w:ascii="David" w:hAnsi="David" w:cs="David"/>
          <w:rFonts w:ascii="David" w:hAnsi="David"/>
          <w:b w:val="0"/>
          <w:sz w:val="22"/>
        </w:rPr>
        <w:t>4. OWASP Top 10. https://owasp.org/www-project-top-ten/</w:t>
      </w:r>
    </w:p>
    <w:p>
      <w:pPr>
        <w:bidi w:val="1"/>
        <w:spacing w:before="0" w:after="120"/>
        <w:jc w:val="right"/>
      </w:pPr>
      <w:r>
        <w:rPr>
          <w:rFonts w:ascii="David" w:hAnsi="David" w:cs="David"/>
          <w:rFonts w:ascii="David" w:hAnsi="David"/>
          <w:b w:val="0"/>
          <w:sz w:val="22"/>
        </w:rPr>
        <w:t>5. Chandola, V., Banerjee, A., &amp; Kumar, V. (2009). Anomaly detection: A survey. ACM Computing Surveys.</w:t>
      </w:r>
    </w:p>
    <w:p>
      <w:pPr>
        <w:bidi w:val="1"/>
        <w:spacing w:before="0" w:after="120"/>
        <w:jc w:val="right"/>
      </w:pPr>
      <w:r>
        <w:rPr>
          <w:rFonts w:ascii="David" w:hAnsi="David" w:cs="David"/>
          <w:rFonts w:ascii="David" w:hAnsi="David"/>
          <w:b w:val="0"/>
          <w:sz w:val="22"/>
        </w:rPr>
        <w:t>6. Liu, F. T., Ting, K. M., &amp; Zhou, Z. H. (2008). Isolation Forest. IEEE ICDM.</w:t>
      </w:r>
    </w:p>
    <w:p>
      <w:pPr>
        <w:bidi w:val="1"/>
        <w:spacing w:before="0" w:after="120"/>
        <w:jc w:val="right"/>
      </w:pPr>
      <w:r>
        <w:rPr>
          <w:rFonts w:ascii="David" w:hAnsi="David" w:cs="David"/>
          <w:rFonts w:ascii="David" w:hAnsi="David"/>
          <w:b w:val="0"/>
          <w:sz w:val="22"/>
        </w:rPr>
        <w:t>7. Schölkopf, B. et al. (2001). Estimating the Support of a High-Dimensional Distribution. Neural Computation.</w:t>
      </w:r>
    </w:p>
    <w:p>
      <w:pPr>
        <w:bidi w:val="1"/>
        <w:spacing w:before="0" w:after="120"/>
        <w:jc w:val="right"/>
      </w:pPr>
      <w:r>
        <w:rPr>
          <w:rFonts w:ascii="David" w:hAnsi="David" w:cs="David"/>
          <w:rFonts w:ascii="David" w:hAnsi="David"/>
          <w:b w:val="0"/>
          <w:sz w:val="22"/>
        </w:rPr>
        <w:t>8. MongoDB Mongoose Documentation. https://mongoosejs.com/docs/</w:t>
      </w:r>
    </w:p>
    <w:p>
      <w:pPr>
        <w:bidi w:val="1"/>
        <w:spacing w:before="0" w:after="120"/>
        <w:jc w:val="right"/>
      </w:pPr>
      <w:r>
        <w:rPr>
          <w:rFonts w:ascii="David" w:hAnsi="David" w:cs="David"/>
          <w:rFonts w:ascii="David" w:hAnsi="David"/>
          <w:b w:val="0"/>
          <w:sz w:val="22"/>
        </w:rPr>
        <w:t>9. scikit-learn Documentation. https://scikit-learn.org/stable/modules/outlier_detection.html</w:t>
      </w:r>
    </w:p>
    <w:p>
      <w:pPr>
        <w:bidi w:val="1"/>
        <w:spacing w:before="0" w:after="120"/>
        <w:jc w:val="right"/>
      </w:pPr>
      <w:r>
        <w:rPr>
          <w:rFonts w:ascii="David" w:hAnsi="David" w:cs="David"/>
          <w:rFonts w:ascii="David" w:hAnsi="David"/>
          <w:b w:val="0"/>
          <w:sz w:val="22"/>
        </w:rPr>
        <w:t>10. Express.js Documentation. https://expressjs.com/</w:t>
      </w:r>
    </w:p>
    <w:p>
      <w:pPr>
        <w:bidi w:val="1"/>
        <w:spacing w:before="0" w:after="120"/>
        <w:jc w:val="right"/>
      </w:pPr>
      <w:r>
        <w:rPr>
          <w:rFonts w:ascii="David" w:hAnsi="David" w:cs="David"/>
          <w:rFonts w:ascii="David" w:hAnsi="David"/>
          <w:b w:val="0"/>
          <w:sz w:val="22"/>
        </w:rPr>
        <w:t>11. React Documentation. https://react.dev/</w:t>
      </w:r>
    </w:p>
    <w:p>
      <w:pPr>
        <w:bidi w:val="1"/>
        <w:spacing w:before="0" w:after="120"/>
        <w:jc w:val="right"/>
      </w:pPr>
      <w:r>
        <w:rPr>
          <w:rFonts w:ascii="David" w:hAnsi="David" w:cs="David"/>
          <w:rFonts w:ascii="David" w:hAnsi="David"/>
          <w:b w:val="0"/>
          <w:sz w:val="22"/>
        </w:rPr>
        <w:t>12. Vite Build Tool Documentation. https://vitejs.dev/</w:t>
      </w:r>
    </w:p>
    <w:p>
      <w:pPr>
        <w:bidi w:val="1"/>
        <w:spacing w:before="0" w:after="120"/>
        <w:jc w:val="right"/>
      </w:pPr>
      <w:r>
        <w:rPr>
          <w:rFonts w:ascii="David" w:hAnsi="David" w:cs="David"/>
          <w:rFonts w:ascii="David" w:hAnsi="David"/>
          <w:b w:val="0"/>
          <w:sz w:val="22"/>
        </w:rPr>
        <w:t>13. ws — WebSocket Node.js. https://github.com/websockets/ws</w:t>
      </w:r>
    </w:p>
    <w:p>
      <w:pPr>
        <w:bidi w:val="1"/>
        <w:spacing w:before="0" w:after="120"/>
        <w:jc w:val="right"/>
      </w:pPr>
      <w:r>
        <w:rPr>
          <w:rFonts w:ascii="David" w:hAnsi="David" w:cs="David"/>
          <w:rFonts w:ascii="David" w:hAnsi="David"/>
          <w:b w:val="0"/>
          <w:sz w:val="22"/>
        </w:rPr>
        <w:t>14. jsonwebtoken npm. https://github.com/auth0/node-jsonwebtoken</w:t>
      </w:r>
    </w:p>
    <w:p>
      <w:pPr>
        <w:bidi w:val="1"/>
        <w:spacing w:before="0" w:after="120"/>
        <w:jc w:val="right"/>
      </w:pPr>
      <w:r>
        <w:rPr>
          <w:rFonts w:ascii="David" w:hAnsi="David" w:cs="David"/>
          <w:rFonts w:ascii="David" w:hAnsi="David"/>
          <w:b w:val="0"/>
          <w:sz w:val="22"/>
        </w:rPr>
        <w:t>15. bcrypt npm. https://github.com/kelektiv/node.bcrypt.js</w:t>
      </w:r>
    </w:p>
    <w:p>
      <w:pPr>
        <w:bidi w:val="1"/>
        <w:spacing w:before="0" w:after="120"/>
        <w:jc w:val="right"/>
      </w:pPr>
      <w:r>
        <w:rPr>
          <w:rFonts w:ascii="David" w:hAnsi="David" w:cs="David"/>
          <w:rFonts w:ascii="David" w:hAnsi="David"/>
          <w:b w:val="0"/>
          <w:sz w:val="22"/>
        </w:rPr>
        <w:t>16. Nodemailer Documentation. https://nodemailer.com/</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